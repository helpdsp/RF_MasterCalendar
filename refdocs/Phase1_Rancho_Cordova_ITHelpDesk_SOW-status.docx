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FE07" w14:textId="02E7EA4A" w:rsidR="001371B5" w:rsidRPr="00180D41" w:rsidRDefault="007926D5" w:rsidP="00D51DB9">
      <w:pPr>
        <w:pStyle w:val="Ttulo1"/>
        <w:jc w:val="center"/>
      </w:pPr>
      <w:r w:rsidRPr="00180D41">
        <w:t>Statement of Work (SOW)</w:t>
      </w:r>
      <w:r w:rsidR="00AF3E5C" w:rsidRPr="00180D41">
        <w:t xml:space="preserve"> </w:t>
      </w:r>
      <w:r w:rsidR="00D51DB9" w:rsidRPr="00180D41">
        <w:br/>
      </w:r>
      <w:r w:rsidR="00AF3E5C" w:rsidRPr="00180D41">
        <w:t xml:space="preserve">IT </w:t>
      </w:r>
      <w:r w:rsidR="003339C2">
        <w:t xml:space="preserve">Issue Tracking </w:t>
      </w:r>
      <w:r w:rsidR="00AF3E5C" w:rsidRPr="00180D41">
        <w:t>Platform</w:t>
      </w:r>
      <w:r w:rsidR="000C757A">
        <w:t xml:space="preserve"> </w:t>
      </w:r>
      <w:r w:rsidRPr="00180D41">
        <w:br/>
      </w:r>
    </w:p>
    <w:p w14:paraId="53471168" w14:textId="5A136606" w:rsidR="00D51DB9" w:rsidRPr="00180D41" w:rsidRDefault="00D51DB9" w:rsidP="00D51DB9">
      <w:pPr>
        <w:pStyle w:val="Ttulo2"/>
        <w:jc w:val="center"/>
      </w:pPr>
      <w:r w:rsidRPr="00180D41">
        <w:t>Phase 1 – Core Ticket Intake &amp; Lifecycle Management</w:t>
      </w:r>
    </w:p>
    <w:p w14:paraId="2A1E5FA2" w14:textId="77777777" w:rsidR="001371B5" w:rsidRPr="00180D41" w:rsidRDefault="001371B5"/>
    <w:p w14:paraId="085A9F1C" w14:textId="77777777" w:rsidR="001371B5" w:rsidRPr="00180D41" w:rsidRDefault="007926D5" w:rsidP="00442941">
      <w:pPr>
        <w:pStyle w:val="Ttulo2"/>
      </w:pPr>
      <w:r w:rsidRPr="00180D41">
        <w:t>1. Project Overview</w:t>
      </w:r>
    </w:p>
    <w:p w14:paraId="2E883EB0" w14:textId="09F31481" w:rsidR="00D51DB9" w:rsidRPr="00180D41" w:rsidRDefault="00D51DB9" w:rsidP="00D51DB9">
      <w:r w:rsidRPr="00180D41">
        <w:t xml:space="preserve">The City of Rancho Cordova requires a modern, secure, and scalable </w:t>
      </w:r>
      <w:r w:rsidR="003339C2">
        <w:t>IT Issue Tracking Platform</w:t>
      </w:r>
      <w:r w:rsidRPr="00180D41">
        <w:t xml:space="preserve"> built on Microsoft 365. This Statement of Work defines Phase 1 of a multi-phase initiative designed to standardize how IT requests are submitted, tracked, processed, and reported across the organization.</w:t>
      </w:r>
    </w:p>
    <w:p w14:paraId="0A12D701" w14:textId="6B5FD6AF" w:rsidR="001371B5" w:rsidRPr="00180D41" w:rsidRDefault="00D51DB9" w:rsidP="00D51DB9">
      <w:r w:rsidRPr="00180D41">
        <w:t xml:space="preserve">Phase 1 focuses on delivering the foundational capabilities of the </w:t>
      </w:r>
      <w:r w:rsidR="003339C2">
        <w:t>IT Issue Tracking Platform</w:t>
      </w:r>
      <w:r w:rsidRPr="00180D41">
        <w:t>, including ticket intake, secure ticket storage, workflow automation, lifecycle management, notifications, and baseline reporting. The architecture is intentionally designed to support future phases without rework, data migration, or structural changes.</w:t>
      </w:r>
    </w:p>
    <w:p w14:paraId="0FCF08B3" w14:textId="4F44B063" w:rsidR="001371B5" w:rsidRPr="00180D41" w:rsidRDefault="007926D5" w:rsidP="00442941">
      <w:pPr>
        <w:pStyle w:val="Ttulo2"/>
      </w:pPr>
      <w:r w:rsidRPr="00180D41">
        <w:t xml:space="preserve">2. </w:t>
      </w:r>
      <w:r w:rsidR="00074C11" w:rsidRPr="00180D41">
        <w:t>Objectives</w:t>
      </w:r>
    </w:p>
    <w:p w14:paraId="0222F0DD" w14:textId="46A6BA3D" w:rsidR="00442941" w:rsidRPr="00180D41" w:rsidRDefault="00074C11" w:rsidP="00442941">
      <w:r w:rsidRPr="00180D41">
        <w:t>The objectives of Phase 1 – Core Ticket Intake &amp; Lifecycle Management are to:</w:t>
      </w:r>
    </w:p>
    <w:p w14:paraId="628274E5" w14:textId="13EF3995" w:rsidR="00074C11" w:rsidRPr="00180D41" w:rsidRDefault="00074C11" w:rsidP="00427223">
      <w:pPr>
        <w:pStyle w:val="Prrafodelista"/>
        <w:numPr>
          <w:ilvl w:val="0"/>
          <w:numId w:val="31"/>
        </w:numPr>
      </w:pPr>
      <w:r w:rsidRPr="00180D41">
        <w:t>Establish a single, standardized method for submitting IT support requests</w:t>
      </w:r>
    </w:p>
    <w:p w14:paraId="349D1E4A" w14:textId="50CA070D" w:rsidR="00074C11" w:rsidRPr="00180D41" w:rsidRDefault="00074C11" w:rsidP="00427223">
      <w:pPr>
        <w:pStyle w:val="Prrafodelista"/>
        <w:numPr>
          <w:ilvl w:val="0"/>
          <w:numId w:val="31"/>
        </w:numPr>
      </w:pPr>
      <w:r w:rsidRPr="00180D41">
        <w:t>Centralize all ticket-related data, files, and communications in a secure system of record</w:t>
      </w:r>
    </w:p>
    <w:p w14:paraId="2D8AD095" w14:textId="03D61427" w:rsidR="00074C11" w:rsidRPr="00180D41" w:rsidRDefault="00074C11" w:rsidP="00427223">
      <w:pPr>
        <w:pStyle w:val="Prrafodelista"/>
        <w:numPr>
          <w:ilvl w:val="0"/>
          <w:numId w:val="31"/>
        </w:numPr>
      </w:pPr>
      <w:r w:rsidRPr="00180D41">
        <w:t>Automate ticket creation, routing, notifications, and lifecycle transitions</w:t>
      </w:r>
    </w:p>
    <w:p w14:paraId="1D03C6F7" w14:textId="5A58608F" w:rsidR="00074C11" w:rsidRPr="00180D41" w:rsidRDefault="00074C11" w:rsidP="00427223">
      <w:pPr>
        <w:pStyle w:val="Prrafodelista"/>
        <w:numPr>
          <w:ilvl w:val="0"/>
          <w:numId w:val="31"/>
        </w:numPr>
      </w:pPr>
      <w:r w:rsidRPr="00180D41">
        <w:t>Enforce role-based visibility and data access controls</w:t>
      </w:r>
    </w:p>
    <w:p w14:paraId="2D215E00" w14:textId="0C5A4D6D" w:rsidR="00074C11" w:rsidRPr="00180D41" w:rsidRDefault="00074C11" w:rsidP="00427223">
      <w:pPr>
        <w:pStyle w:val="Prrafodelista"/>
        <w:numPr>
          <w:ilvl w:val="0"/>
          <w:numId w:val="31"/>
        </w:numPr>
      </w:pPr>
      <w:r w:rsidRPr="00180D41">
        <w:t>Track ticket status, time spent in each lifecycle stage, and SLA performance</w:t>
      </w:r>
    </w:p>
    <w:p w14:paraId="06038231" w14:textId="5C6414D3" w:rsidR="00074C11" w:rsidRPr="00180D41" w:rsidRDefault="00074C11" w:rsidP="00427223">
      <w:pPr>
        <w:pStyle w:val="Prrafodelista"/>
        <w:numPr>
          <w:ilvl w:val="0"/>
          <w:numId w:val="31"/>
        </w:numPr>
      </w:pPr>
      <w:r w:rsidRPr="00180D41">
        <w:t xml:space="preserve">Provide operational reporting for IT leadership and </w:t>
      </w:r>
      <w:r w:rsidR="00382DA4">
        <w:t>IT Issue Tracking</w:t>
      </w:r>
      <w:r w:rsidRPr="00180D41">
        <w:t xml:space="preserve"> agents</w:t>
      </w:r>
    </w:p>
    <w:p w14:paraId="117F0D3A" w14:textId="4FA652EA" w:rsidR="00442941" w:rsidRPr="00180D41" w:rsidRDefault="00074C11" w:rsidP="00427223">
      <w:pPr>
        <w:pStyle w:val="Prrafodelista"/>
        <w:numPr>
          <w:ilvl w:val="0"/>
          <w:numId w:val="31"/>
        </w:numPr>
      </w:pPr>
      <w:r w:rsidRPr="00180D41">
        <w:t>Lay a scalable foundation for future enhancements such as customer satisfaction surveys and knowledge discovery</w:t>
      </w:r>
    </w:p>
    <w:p w14:paraId="43EF7141" w14:textId="77777777" w:rsidR="005E001C" w:rsidRPr="00180D41" w:rsidRDefault="005E001C">
      <w:pPr>
        <w:jc w:val="left"/>
        <w:rPr>
          <w:rFonts w:eastAsiaTheme="majorEastAsia" w:cstheme="majorBidi"/>
          <w:b/>
          <w:bCs/>
          <w:caps/>
          <w:color w:val="EF9600"/>
          <w:sz w:val="26"/>
          <w:szCs w:val="26"/>
        </w:rPr>
      </w:pPr>
      <w:r w:rsidRPr="00180D41">
        <w:br w:type="page"/>
      </w:r>
    </w:p>
    <w:p w14:paraId="11329CD1" w14:textId="1BC0865D" w:rsidR="001371B5" w:rsidRPr="00180D41" w:rsidRDefault="007926D5" w:rsidP="00442941">
      <w:pPr>
        <w:pStyle w:val="Ttulo2"/>
      </w:pPr>
      <w:r w:rsidRPr="00180D41">
        <w:lastRenderedPageBreak/>
        <w:t xml:space="preserve">3. </w:t>
      </w:r>
      <w:r w:rsidR="00F2647D" w:rsidRPr="00180D41">
        <w:t>Phase 1 Solution Architecture</w:t>
      </w:r>
    </w:p>
    <w:p w14:paraId="42B30FF8" w14:textId="33F41704" w:rsidR="00F2647D" w:rsidRPr="00180D41" w:rsidRDefault="00F2647D" w:rsidP="00043ABC">
      <w:r w:rsidRPr="00180D41">
        <w:t>Phase 1 will be implemented using native Microsoft 365 services to minimize custom development, reduce long-term support overhead, and align with existing IT governance.</w:t>
      </w:r>
    </w:p>
    <w:p w14:paraId="62C66DBF" w14:textId="71E20BBC" w:rsidR="005E001C" w:rsidRPr="00180D41" w:rsidRDefault="00CC67E3" w:rsidP="00043ABC">
      <w:r w:rsidRPr="00180D41">
        <w:object w:dxaOrig="7199" w:dyaOrig="5400" w14:anchorId="716D14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6pt;height:342pt" o:ole="">
            <v:imagedata r:id="rId8" o:title=""/>
          </v:shape>
          <o:OLEObject Type="Embed" ProgID="PowerPoint.Slide.12" ShapeID="_x0000_i1025" DrawAspect="Content" ObjectID="_1839226793" r:id="rId9"/>
        </w:object>
      </w:r>
    </w:p>
    <w:p w14:paraId="154F34B3" w14:textId="2DD912EF" w:rsidR="00F2647D" w:rsidRPr="00180D41" w:rsidRDefault="009505DC" w:rsidP="009505DC">
      <w:pPr>
        <w:pStyle w:val="Ttulo3"/>
        <w:rPr>
          <w:rFonts w:ascii="ZapfHumnst BT" w:hAnsi="ZapfHumnst BT"/>
        </w:rPr>
      </w:pPr>
      <w:r w:rsidRPr="00180D41">
        <w:rPr>
          <w:rFonts w:ascii="ZapfHumnst BT" w:hAnsi="ZapfHumnst BT"/>
        </w:rPr>
        <w:t>Architecture Overview</w:t>
      </w:r>
    </w:p>
    <w:p w14:paraId="3ECFDE68" w14:textId="60194621" w:rsidR="009505DC" w:rsidRPr="00180D41" w:rsidRDefault="009505DC" w:rsidP="00427223">
      <w:pPr>
        <w:pStyle w:val="Prrafodelista"/>
        <w:numPr>
          <w:ilvl w:val="0"/>
          <w:numId w:val="9"/>
        </w:numPr>
        <w:rPr>
          <w:b/>
          <w:bCs/>
        </w:rPr>
      </w:pPr>
      <w:r w:rsidRPr="00180D41">
        <w:rPr>
          <w:b/>
          <w:bCs/>
        </w:rPr>
        <w:t>Intake Layer</w:t>
      </w:r>
    </w:p>
    <w:p w14:paraId="47942488" w14:textId="77777777" w:rsidR="009505DC" w:rsidRPr="00180D41" w:rsidRDefault="009505DC" w:rsidP="00427223">
      <w:pPr>
        <w:pStyle w:val="Prrafodelista"/>
        <w:numPr>
          <w:ilvl w:val="1"/>
          <w:numId w:val="11"/>
        </w:numPr>
      </w:pPr>
      <w:r w:rsidRPr="00180D41">
        <w:t>Microsoft Forms used as the primary ticket submission interface</w:t>
      </w:r>
    </w:p>
    <w:p w14:paraId="194A4CB3" w14:textId="77777777" w:rsidR="009505DC" w:rsidRPr="00180D41" w:rsidRDefault="009505DC" w:rsidP="00427223">
      <w:pPr>
        <w:pStyle w:val="Prrafodelista"/>
        <w:numPr>
          <w:ilvl w:val="1"/>
          <w:numId w:val="11"/>
        </w:numPr>
      </w:pPr>
      <w:r w:rsidRPr="00180D41">
        <w:t>Support for structured data entry, Category/Subcategory logic, and attachments</w:t>
      </w:r>
    </w:p>
    <w:p w14:paraId="526D39F4" w14:textId="77777777" w:rsidR="009505DC" w:rsidRPr="00180D41" w:rsidRDefault="009505DC" w:rsidP="00427223">
      <w:pPr>
        <w:pStyle w:val="Prrafodelista"/>
        <w:numPr>
          <w:ilvl w:val="0"/>
          <w:numId w:val="9"/>
        </w:numPr>
        <w:rPr>
          <w:b/>
          <w:bCs/>
        </w:rPr>
      </w:pPr>
      <w:r w:rsidRPr="00180D41">
        <w:rPr>
          <w:b/>
          <w:bCs/>
        </w:rPr>
        <w:t>Process Layer</w:t>
      </w:r>
    </w:p>
    <w:p w14:paraId="4355380E" w14:textId="77777777" w:rsidR="009505DC" w:rsidRPr="00180D41" w:rsidRDefault="009505DC" w:rsidP="00427223">
      <w:pPr>
        <w:pStyle w:val="Prrafodelista"/>
        <w:numPr>
          <w:ilvl w:val="1"/>
          <w:numId w:val="12"/>
        </w:numPr>
      </w:pPr>
      <w:r w:rsidRPr="00180D41">
        <w:t>Power Automate cloud flows (using the modern/new designer UI)</w:t>
      </w:r>
    </w:p>
    <w:p w14:paraId="375458F0" w14:textId="77777777" w:rsidR="009505DC" w:rsidRPr="00180D41" w:rsidRDefault="009505DC" w:rsidP="00427223">
      <w:pPr>
        <w:pStyle w:val="Prrafodelista"/>
        <w:numPr>
          <w:ilvl w:val="1"/>
          <w:numId w:val="12"/>
        </w:numPr>
      </w:pPr>
      <w:r w:rsidRPr="00180D41">
        <w:t>Automated ticket creation, routing, notifications, and SLA tracking</w:t>
      </w:r>
    </w:p>
    <w:p w14:paraId="39E4BF96" w14:textId="77777777" w:rsidR="009505DC" w:rsidRPr="00180D41" w:rsidRDefault="009505DC" w:rsidP="00427223">
      <w:pPr>
        <w:pStyle w:val="Prrafodelista"/>
        <w:numPr>
          <w:ilvl w:val="1"/>
          <w:numId w:val="12"/>
        </w:numPr>
      </w:pPr>
      <w:r w:rsidRPr="00180D41">
        <w:t>Status-driven workflow engine</w:t>
      </w:r>
    </w:p>
    <w:p w14:paraId="1796B383" w14:textId="77777777" w:rsidR="009505DC" w:rsidRPr="00180D41" w:rsidRDefault="009505DC" w:rsidP="00427223">
      <w:pPr>
        <w:pStyle w:val="Prrafodelista"/>
        <w:numPr>
          <w:ilvl w:val="0"/>
          <w:numId w:val="9"/>
        </w:numPr>
        <w:rPr>
          <w:b/>
          <w:bCs/>
        </w:rPr>
      </w:pPr>
      <w:r w:rsidRPr="00180D41">
        <w:rPr>
          <w:b/>
          <w:bCs/>
        </w:rPr>
        <w:t>Data &amp; Storage Layer</w:t>
      </w:r>
    </w:p>
    <w:p w14:paraId="0B717026" w14:textId="77777777" w:rsidR="009505DC" w:rsidRPr="00180D41" w:rsidRDefault="009505DC" w:rsidP="00427223">
      <w:pPr>
        <w:pStyle w:val="Prrafodelista"/>
        <w:numPr>
          <w:ilvl w:val="1"/>
          <w:numId w:val="13"/>
        </w:numPr>
      </w:pPr>
      <w:r w:rsidRPr="00180D41">
        <w:t>SharePoint Online Document Library</w:t>
      </w:r>
    </w:p>
    <w:p w14:paraId="19E82731" w14:textId="77777777" w:rsidR="009505DC" w:rsidRPr="00180D41" w:rsidRDefault="009505DC" w:rsidP="00427223">
      <w:pPr>
        <w:pStyle w:val="Prrafodelista"/>
        <w:numPr>
          <w:ilvl w:val="1"/>
          <w:numId w:val="13"/>
        </w:numPr>
      </w:pPr>
      <w:r w:rsidRPr="00180D41">
        <w:t xml:space="preserve">One Document Set per ticket acting as the system of </w:t>
      </w:r>
      <w:proofErr w:type="gramStart"/>
      <w:r w:rsidRPr="00180D41">
        <w:t>record</w:t>
      </w:r>
      <w:proofErr w:type="gramEnd"/>
    </w:p>
    <w:p w14:paraId="7A343DEA" w14:textId="77777777" w:rsidR="009505DC" w:rsidRPr="00180D41" w:rsidRDefault="009505DC" w:rsidP="00427223">
      <w:pPr>
        <w:pStyle w:val="Prrafodelista"/>
        <w:numPr>
          <w:ilvl w:val="1"/>
          <w:numId w:val="13"/>
        </w:numPr>
      </w:pPr>
      <w:r w:rsidRPr="00180D41">
        <w:t>Metadata-driven filtering, views, and reporting</w:t>
      </w:r>
    </w:p>
    <w:p w14:paraId="41384646" w14:textId="77777777" w:rsidR="009505DC" w:rsidRPr="00180D41" w:rsidRDefault="009505DC" w:rsidP="00427223">
      <w:pPr>
        <w:pStyle w:val="Prrafodelista"/>
        <w:numPr>
          <w:ilvl w:val="1"/>
          <w:numId w:val="13"/>
        </w:numPr>
      </w:pPr>
      <w:r w:rsidRPr="00180D41">
        <w:t>PDF snapshot of each ticket request</w:t>
      </w:r>
    </w:p>
    <w:p w14:paraId="26ECC678" w14:textId="77777777" w:rsidR="009505DC" w:rsidRPr="00180D41" w:rsidRDefault="009505DC" w:rsidP="00427223">
      <w:pPr>
        <w:pStyle w:val="Prrafodelista"/>
        <w:numPr>
          <w:ilvl w:val="0"/>
          <w:numId w:val="9"/>
        </w:numPr>
        <w:rPr>
          <w:b/>
          <w:bCs/>
        </w:rPr>
      </w:pPr>
      <w:r w:rsidRPr="00180D41">
        <w:rPr>
          <w:b/>
          <w:bCs/>
        </w:rPr>
        <w:t>Communication Layer</w:t>
      </w:r>
    </w:p>
    <w:p w14:paraId="6486B7AB" w14:textId="77777777" w:rsidR="009505DC" w:rsidRPr="00180D41" w:rsidRDefault="009505DC" w:rsidP="00427223">
      <w:pPr>
        <w:pStyle w:val="Prrafodelista"/>
        <w:numPr>
          <w:ilvl w:val="1"/>
          <w:numId w:val="14"/>
        </w:numPr>
      </w:pPr>
      <w:r w:rsidRPr="00180D41">
        <w:t>Outlook shared mailbox for notifications and email-to-ticket follow-up</w:t>
      </w:r>
    </w:p>
    <w:p w14:paraId="1F40FF4D" w14:textId="77777777" w:rsidR="009505DC" w:rsidRPr="00180D41" w:rsidRDefault="009505DC" w:rsidP="00427223">
      <w:pPr>
        <w:pStyle w:val="Prrafodelista"/>
        <w:numPr>
          <w:ilvl w:val="1"/>
          <w:numId w:val="14"/>
        </w:numPr>
      </w:pPr>
      <w:r w:rsidRPr="00180D41">
        <w:t>Microsoft Teams notifications sent directly to users via chat</w:t>
      </w:r>
    </w:p>
    <w:p w14:paraId="1B8F0132" w14:textId="77777777" w:rsidR="009505DC" w:rsidRPr="00180D41" w:rsidRDefault="009505DC" w:rsidP="00427223">
      <w:pPr>
        <w:pStyle w:val="Prrafodelista"/>
        <w:numPr>
          <w:ilvl w:val="0"/>
          <w:numId w:val="9"/>
        </w:numPr>
        <w:rPr>
          <w:b/>
          <w:bCs/>
        </w:rPr>
      </w:pPr>
      <w:r w:rsidRPr="00180D41">
        <w:rPr>
          <w:b/>
          <w:bCs/>
        </w:rPr>
        <w:t>Security Layer</w:t>
      </w:r>
    </w:p>
    <w:p w14:paraId="582D94EF" w14:textId="77777777" w:rsidR="009505DC" w:rsidRPr="00180D41" w:rsidRDefault="009505DC" w:rsidP="00427223">
      <w:pPr>
        <w:pStyle w:val="Prrafodelista"/>
        <w:numPr>
          <w:ilvl w:val="1"/>
          <w:numId w:val="15"/>
        </w:numPr>
      </w:pPr>
      <w:r w:rsidRPr="00180D41">
        <w:t>SharePoint security groups</w:t>
      </w:r>
    </w:p>
    <w:p w14:paraId="67B77062" w14:textId="77777777" w:rsidR="009505DC" w:rsidRPr="00180D41" w:rsidRDefault="009505DC" w:rsidP="00427223">
      <w:pPr>
        <w:pStyle w:val="Prrafodelista"/>
        <w:numPr>
          <w:ilvl w:val="1"/>
          <w:numId w:val="15"/>
        </w:numPr>
      </w:pPr>
      <w:r w:rsidRPr="00180D41">
        <w:t>Content approval enabled</w:t>
      </w:r>
    </w:p>
    <w:p w14:paraId="035F5E76" w14:textId="77777777" w:rsidR="009505DC" w:rsidRPr="00180D41" w:rsidRDefault="009505DC" w:rsidP="00427223">
      <w:pPr>
        <w:pStyle w:val="Prrafodelista"/>
        <w:numPr>
          <w:ilvl w:val="1"/>
          <w:numId w:val="15"/>
        </w:numPr>
      </w:pPr>
      <w:r w:rsidRPr="00180D41">
        <w:t>Visibility restricted to ticket creator and approvers</w:t>
      </w:r>
    </w:p>
    <w:p w14:paraId="30D3E361" w14:textId="3400CEC0" w:rsidR="001371B5" w:rsidRPr="00180D41" w:rsidRDefault="007926D5" w:rsidP="009A45FF">
      <w:pPr>
        <w:pStyle w:val="Ttulo2"/>
      </w:pPr>
      <w:r w:rsidRPr="00180D41">
        <w:t xml:space="preserve">4. </w:t>
      </w:r>
      <w:r w:rsidR="003D35D6" w:rsidRPr="00180D41">
        <w:t>Phase 1 Scope of Work</w:t>
      </w:r>
    </w:p>
    <w:p w14:paraId="21F73802" w14:textId="015BB41B" w:rsidR="001D6A75" w:rsidRPr="00180D41" w:rsidRDefault="001D6A75" w:rsidP="00542066">
      <w:pPr>
        <w:pStyle w:val="Ttulo3"/>
        <w:rPr>
          <w:rFonts w:ascii="ZapfHumnst BT" w:hAnsi="ZapfHumnst BT"/>
        </w:rPr>
      </w:pPr>
      <w:r w:rsidRPr="00180D41">
        <w:rPr>
          <w:rFonts w:ascii="ZapfHumnst BT" w:hAnsi="ZapfHumnst BT"/>
        </w:rPr>
        <w:t>4</w:t>
      </w:r>
      <w:r w:rsidR="003D35D6" w:rsidRPr="00180D41">
        <w:rPr>
          <w:rFonts w:ascii="ZapfHumnst BT" w:hAnsi="ZapfHumnst BT"/>
        </w:rPr>
        <w:t>.1 Ticket Intake (Phase 1)</w:t>
      </w:r>
    </w:p>
    <w:p w14:paraId="7F59280E" w14:textId="408DC173" w:rsidR="003D35D6" w:rsidRPr="00180D41" w:rsidRDefault="003D35D6" w:rsidP="003D35D6">
      <w:r w:rsidRPr="00180D41">
        <w:t>Phase 1 includes the following ticket submission channels:</w:t>
      </w:r>
    </w:p>
    <w:p w14:paraId="6EA134F0" w14:textId="0EC1BE2C" w:rsidR="003319D4" w:rsidRPr="00180D41" w:rsidRDefault="003319D4" w:rsidP="00427223">
      <w:pPr>
        <w:pStyle w:val="Prrafodelista"/>
        <w:numPr>
          <w:ilvl w:val="0"/>
          <w:numId w:val="8"/>
        </w:numPr>
      </w:pPr>
      <w:r w:rsidRPr="00180D41">
        <w:rPr>
          <w:b/>
          <w:bCs/>
        </w:rPr>
        <w:lastRenderedPageBreak/>
        <w:t>Microsoft Forms</w:t>
      </w:r>
    </w:p>
    <w:p w14:paraId="3978DEB0" w14:textId="77777777" w:rsidR="003319D4" w:rsidRPr="00180D41" w:rsidRDefault="003319D4" w:rsidP="00427223">
      <w:pPr>
        <w:pStyle w:val="Prrafodelista"/>
        <w:numPr>
          <w:ilvl w:val="1"/>
          <w:numId w:val="16"/>
        </w:numPr>
      </w:pPr>
      <w:r w:rsidRPr="00180D41">
        <w:t>Primary intake mechanism</w:t>
      </w:r>
    </w:p>
    <w:p w14:paraId="6D03D762" w14:textId="77777777" w:rsidR="003319D4" w:rsidRPr="00180D41" w:rsidRDefault="003319D4" w:rsidP="00427223">
      <w:pPr>
        <w:pStyle w:val="Prrafodelista"/>
        <w:numPr>
          <w:ilvl w:val="1"/>
          <w:numId w:val="16"/>
        </w:numPr>
      </w:pPr>
      <w:r w:rsidRPr="00180D41">
        <w:t>Master-detail logic for Category and Subcategory</w:t>
      </w:r>
    </w:p>
    <w:p w14:paraId="476AB573" w14:textId="77777777" w:rsidR="003319D4" w:rsidRPr="00180D41" w:rsidRDefault="003319D4" w:rsidP="00427223">
      <w:pPr>
        <w:pStyle w:val="Prrafodelista"/>
        <w:numPr>
          <w:ilvl w:val="1"/>
          <w:numId w:val="16"/>
        </w:numPr>
      </w:pPr>
      <w:r w:rsidRPr="00180D41">
        <w:t>Attachment support for screenshots, photos, and PDFs</w:t>
      </w:r>
    </w:p>
    <w:p w14:paraId="63BFD783" w14:textId="08EAE539" w:rsidR="003319D4" w:rsidRPr="00180D41" w:rsidRDefault="003319D4" w:rsidP="00427223">
      <w:pPr>
        <w:pStyle w:val="Prrafodelista"/>
        <w:numPr>
          <w:ilvl w:val="0"/>
          <w:numId w:val="8"/>
        </w:numPr>
      </w:pPr>
      <w:r w:rsidRPr="00180D41">
        <w:rPr>
          <w:b/>
          <w:bCs/>
        </w:rPr>
        <w:t>Email-to-Ticket</w:t>
      </w:r>
    </w:p>
    <w:p w14:paraId="51BBBB85" w14:textId="7017AA5B" w:rsidR="003319D4" w:rsidRPr="00180D41" w:rsidRDefault="003319D4" w:rsidP="00427223">
      <w:pPr>
        <w:pStyle w:val="Prrafodelista"/>
        <w:numPr>
          <w:ilvl w:val="1"/>
          <w:numId w:val="17"/>
        </w:numPr>
      </w:pPr>
      <w:r w:rsidRPr="00180D41">
        <w:t>Emails sent or replied to the shared mailbox are associated with existing tickets</w:t>
      </w:r>
      <w:r w:rsidR="00180D41">
        <w:t xml:space="preserve"> as long the subject of the emails contains a certain </w:t>
      </w:r>
      <w:r w:rsidR="0025458A">
        <w:t>text structure</w:t>
      </w:r>
    </w:p>
    <w:p w14:paraId="2A15AB9E" w14:textId="0ED45640" w:rsidR="003319D4" w:rsidRPr="00180D41" w:rsidRDefault="003319D4" w:rsidP="00427223">
      <w:pPr>
        <w:pStyle w:val="Prrafodelista"/>
        <w:numPr>
          <w:ilvl w:val="0"/>
          <w:numId w:val="8"/>
        </w:numPr>
      </w:pPr>
      <w:r w:rsidRPr="00180D41">
        <w:rPr>
          <w:b/>
          <w:bCs/>
        </w:rPr>
        <w:t>Teams Entry Point</w:t>
      </w:r>
    </w:p>
    <w:p w14:paraId="1C659F1F" w14:textId="77777777" w:rsidR="003319D4" w:rsidRPr="00180D41" w:rsidRDefault="003319D4" w:rsidP="00427223">
      <w:pPr>
        <w:pStyle w:val="Prrafodelista"/>
        <w:numPr>
          <w:ilvl w:val="1"/>
          <w:numId w:val="8"/>
        </w:numPr>
      </w:pPr>
      <w:r w:rsidRPr="00180D41">
        <w:t>Link-based access to the ticket submission form</w:t>
      </w:r>
    </w:p>
    <w:p w14:paraId="2F64E696" w14:textId="4EB107DF" w:rsidR="003319D4" w:rsidRPr="00180D41" w:rsidRDefault="00E15E88" w:rsidP="00E15E88">
      <w:r w:rsidRPr="00180D41">
        <w:t xml:space="preserve">Microsoft Forms will serve as </w:t>
      </w:r>
      <w:proofErr w:type="gramStart"/>
      <w:r w:rsidRPr="00180D41">
        <w:t>the front</w:t>
      </w:r>
      <w:proofErr w:type="gramEnd"/>
      <w:r w:rsidRPr="00180D41">
        <w:t>-door experience, ensuring a consistent and user-friendly submission process without exposing SharePoint libraries directly to requesters.</w:t>
      </w:r>
    </w:p>
    <w:p w14:paraId="7430DB0F" w14:textId="4AC72399" w:rsidR="00157B6D" w:rsidRPr="00180D41" w:rsidRDefault="00157B6D" w:rsidP="00157B6D">
      <w:pPr>
        <w:pStyle w:val="Ttulo3"/>
        <w:rPr>
          <w:rFonts w:ascii="ZapfHumnst BT" w:hAnsi="ZapfHumnst BT"/>
        </w:rPr>
      </w:pPr>
      <w:r w:rsidRPr="00180D41">
        <w:rPr>
          <w:rFonts w:ascii="ZapfHumnst BT" w:hAnsi="ZapfHumnst BT"/>
        </w:rPr>
        <w:t>4.2 Ticket Data Model &amp; Storage (Phase 1)</w:t>
      </w:r>
    </w:p>
    <w:p w14:paraId="5CBE1D28" w14:textId="5BF6477F" w:rsidR="00E15E88" w:rsidRPr="00180D41" w:rsidRDefault="00157B6D" w:rsidP="00E15E88">
      <w:r w:rsidRPr="00180D41">
        <w:t>Phase 1 will implement a dedicated SharePoint Online Document Library configured to store IT tickets as Document Sets.</w:t>
      </w:r>
    </w:p>
    <w:p w14:paraId="00EFC4E1" w14:textId="77777777" w:rsidR="009958FE" w:rsidRPr="00180D41" w:rsidRDefault="009958FE" w:rsidP="009958FE">
      <w:r w:rsidRPr="00180D41">
        <w:rPr>
          <w:b/>
          <w:bCs/>
        </w:rPr>
        <w:t>Document Set Design</w:t>
      </w:r>
    </w:p>
    <w:p w14:paraId="0960AC1B" w14:textId="77777777" w:rsidR="009958FE" w:rsidRPr="00180D41" w:rsidRDefault="009958FE" w:rsidP="00427223">
      <w:pPr>
        <w:pStyle w:val="Prrafodelista"/>
        <w:numPr>
          <w:ilvl w:val="0"/>
          <w:numId w:val="18"/>
        </w:numPr>
      </w:pPr>
      <w:r w:rsidRPr="00180D41">
        <w:t>Each Document Set represents one IT ticket</w:t>
      </w:r>
    </w:p>
    <w:p w14:paraId="5CB73C68" w14:textId="77777777" w:rsidR="009958FE" w:rsidRPr="00180D41" w:rsidRDefault="009958FE" w:rsidP="00427223">
      <w:pPr>
        <w:pStyle w:val="Prrafodelista"/>
        <w:numPr>
          <w:ilvl w:val="0"/>
          <w:numId w:val="18"/>
        </w:numPr>
      </w:pPr>
      <w:r w:rsidRPr="00180D41">
        <w:t>A unique Ticket Number is generated automatically</w:t>
      </w:r>
    </w:p>
    <w:p w14:paraId="7C955AC0" w14:textId="77777777" w:rsidR="009958FE" w:rsidRPr="00180D41" w:rsidRDefault="009958FE" w:rsidP="00427223">
      <w:pPr>
        <w:pStyle w:val="Prrafodelista"/>
        <w:numPr>
          <w:ilvl w:val="0"/>
          <w:numId w:val="18"/>
        </w:numPr>
      </w:pPr>
      <w:r w:rsidRPr="00180D41">
        <w:t>All related files and communications are stored within the Document Set</w:t>
      </w:r>
    </w:p>
    <w:p w14:paraId="0E137CF1" w14:textId="77777777" w:rsidR="009958FE" w:rsidRPr="00180D41" w:rsidRDefault="009958FE" w:rsidP="009958FE">
      <w:r w:rsidRPr="00180D41">
        <w:rPr>
          <w:b/>
          <w:bCs/>
        </w:rPr>
        <w:t>Metadata (Phase 1)</w:t>
      </w:r>
    </w:p>
    <w:p w14:paraId="1CACD8C2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Ticket Number</w:t>
      </w:r>
    </w:p>
    <w:p w14:paraId="2E044E96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Issue Title</w:t>
      </w:r>
    </w:p>
    <w:p w14:paraId="7647AE99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Requested By</w:t>
      </w:r>
    </w:p>
    <w:p w14:paraId="3702292E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Assigned To</w:t>
      </w:r>
    </w:p>
    <w:p w14:paraId="68F29E74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Priority (High / Normal / Low)</w:t>
      </w:r>
    </w:p>
    <w:p w14:paraId="3EB5B2B0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Category</w:t>
      </w:r>
    </w:p>
    <w:p w14:paraId="5B94EF04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Subcategory</w:t>
      </w:r>
    </w:p>
    <w:p w14:paraId="7BA24790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Status (New, In Progress, Waiting on User, Closed)</w:t>
      </w:r>
    </w:p>
    <w:p w14:paraId="1BA05AB9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Created Date</w:t>
      </w:r>
    </w:p>
    <w:p w14:paraId="71C524F9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Current Status Start Date</w:t>
      </w:r>
    </w:p>
    <w:p w14:paraId="33286662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SLA Due Date (calculated)</w:t>
      </w:r>
    </w:p>
    <w:p w14:paraId="2FEC963E" w14:textId="77777777" w:rsidR="009958FE" w:rsidRPr="00180D41" w:rsidRDefault="009958FE" w:rsidP="00427223">
      <w:pPr>
        <w:pStyle w:val="Prrafodelista"/>
        <w:numPr>
          <w:ilvl w:val="0"/>
          <w:numId w:val="19"/>
        </w:numPr>
      </w:pPr>
      <w:r w:rsidRPr="00180D41">
        <w:t>Time in Current Status (tracked via automation)</w:t>
      </w:r>
    </w:p>
    <w:p w14:paraId="65E69FBF" w14:textId="77777777" w:rsidR="009958FE" w:rsidRPr="00180D41" w:rsidRDefault="009958FE" w:rsidP="009958FE">
      <w:r w:rsidRPr="00180D41">
        <w:rPr>
          <w:b/>
          <w:bCs/>
        </w:rPr>
        <w:t>Stored Content</w:t>
      </w:r>
    </w:p>
    <w:p w14:paraId="5B8B40CC" w14:textId="77777777" w:rsidR="009958FE" w:rsidRPr="00180D41" w:rsidRDefault="009958FE" w:rsidP="00427223">
      <w:pPr>
        <w:pStyle w:val="Prrafodelista"/>
        <w:numPr>
          <w:ilvl w:val="0"/>
          <w:numId w:val="20"/>
        </w:numPr>
      </w:pPr>
      <w:r w:rsidRPr="00180D41">
        <w:t>PDF version of the original ticket request</w:t>
      </w:r>
    </w:p>
    <w:p w14:paraId="0841A6DB" w14:textId="77777777" w:rsidR="009958FE" w:rsidRPr="00180D41" w:rsidRDefault="009958FE" w:rsidP="00427223">
      <w:pPr>
        <w:pStyle w:val="Prrafodelista"/>
        <w:numPr>
          <w:ilvl w:val="0"/>
          <w:numId w:val="20"/>
        </w:numPr>
      </w:pPr>
      <w:r w:rsidRPr="00180D41">
        <w:t>Attachments submitted via the form</w:t>
      </w:r>
    </w:p>
    <w:p w14:paraId="59AAE3BE" w14:textId="77777777" w:rsidR="009958FE" w:rsidRPr="00180D41" w:rsidRDefault="009958FE" w:rsidP="00427223">
      <w:pPr>
        <w:pStyle w:val="Prrafodelista"/>
        <w:numPr>
          <w:ilvl w:val="0"/>
          <w:numId w:val="20"/>
        </w:numPr>
      </w:pPr>
      <w:r w:rsidRPr="00180D41">
        <w:t>Email replies and related files</w:t>
      </w:r>
    </w:p>
    <w:p w14:paraId="0BEFD51B" w14:textId="4B70A2F5" w:rsidR="009958FE" w:rsidRPr="00180D41" w:rsidRDefault="009958FE" w:rsidP="00427223">
      <w:pPr>
        <w:pStyle w:val="Prrafodelista"/>
        <w:numPr>
          <w:ilvl w:val="0"/>
          <w:numId w:val="20"/>
        </w:numPr>
      </w:pPr>
      <w:r w:rsidRPr="00180D41">
        <w:t xml:space="preserve">Manual uploads by </w:t>
      </w:r>
      <w:r w:rsidR="00382DA4">
        <w:t>IT Issue Tracking</w:t>
      </w:r>
      <w:r w:rsidRPr="00180D41">
        <w:t xml:space="preserve"> agents and requesters</w:t>
      </w:r>
    </w:p>
    <w:p w14:paraId="1C19180A" w14:textId="77777777" w:rsidR="00637B67" w:rsidRPr="00180D41" w:rsidRDefault="00637B67">
      <w:pPr>
        <w:jc w:val="left"/>
        <w:rPr>
          <w:rFonts w:eastAsiaTheme="majorEastAsia" w:cstheme="majorBidi"/>
          <w:b/>
          <w:bCs/>
          <w:color w:val="EF9600"/>
        </w:rPr>
      </w:pPr>
      <w:r w:rsidRPr="00180D41">
        <w:br w:type="page"/>
      </w:r>
    </w:p>
    <w:p w14:paraId="4AA6D492" w14:textId="39F23647" w:rsidR="006D0773" w:rsidRPr="00180D41" w:rsidRDefault="006D0773" w:rsidP="006D0773">
      <w:pPr>
        <w:pStyle w:val="Ttulo3"/>
        <w:rPr>
          <w:rFonts w:ascii="ZapfHumnst BT" w:hAnsi="ZapfHumnst BT"/>
        </w:rPr>
      </w:pPr>
      <w:r w:rsidRPr="00180D41">
        <w:rPr>
          <w:rFonts w:ascii="ZapfHumnst BT" w:hAnsi="ZapfHumnst BT"/>
        </w:rPr>
        <w:lastRenderedPageBreak/>
        <w:t>4.3 Security &amp; Governance (Phase 1)</w:t>
      </w:r>
    </w:p>
    <w:p w14:paraId="33270BC7" w14:textId="77777777" w:rsidR="006D0773" w:rsidRPr="00180D41" w:rsidRDefault="006D0773" w:rsidP="006D0773">
      <w:r w:rsidRPr="00180D41">
        <w:t>Phase 1 will enforce data visibility and access controls using SharePoint-native features.</w:t>
      </w:r>
    </w:p>
    <w:p w14:paraId="33CBC06F" w14:textId="77777777" w:rsidR="007411DA" w:rsidRPr="00180D41" w:rsidRDefault="007411DA" w:rsidP="007411DA">
      <w:r w:rsidRPr="00180D41">
        <w:rPr>
          <w:b/>
          <w:bCs/>
        </w:rPr>
        <w:t>Security Model</w:t>
      </w:r>
    </w:p>
    <w:p w14:paraId="2AA2307A" w14:textId="77777777" w:rsidR="007411DA" w:rsidRPr="00180D41" w:rsidRDefault="007411DA" w:rsidP="00427223">
      <w:pPr>
        <w:pStyle w:val="Prrafodelista"/>
        <w:numPr>
          <w:ilvl w:val="0"/>
          <w:numId w:val="21"/>
        </w:numPr>
      </w:pPr>
      <w:r w:rsidRPr="00180D41">
        <w:t>SharePoint Security Groups:</w:t>
      </w:r>
    </w:p>
    <w:p w14:paraId="2B2A7D1B" w14:textId="77777777" w:rsidR="007411DA" w:rsidRPr="00180D41" w:rsidRDefault="007411DA" w:rsidP="00427223">
      <w:pPr>
        <w:pStyle w:val="Prrafodelista"/>
        <w:numPr>
          <w:ilvl w:val="1"/>
          <w:numId w:val="21"/>
        </w:numPr>
      </w:pPr>
      <w:r w:rsidRPr="00180D41">
        <w:t>Requesters</w:t>
      </w:r>
    </w:p>
    <w:p w14:paraId="180E44E9" w14:textId="1B9FDAB0" w:rsidR="007411DA" w:rsidRPr="00180D41" w:rsidRDefault="00382DA4" w:rsidP="00427223">
      <w:pPr>
        <w:pStyle w:val="Prrafodelista"/>
        <w:numPr>
          <w:ilvl w:val="1"/>
          <w:numId w:val="21"/>
        </w:numPr>
      </w:pPr>
      <w:r>
        <w:t>IT Issue Tracking</w:t>
      </w:r>
      <w:r w:rsidR="007411DA" w:rsidRPr="00180D41">
        <w:t xml:space="preserve"> Agents</w:t>
      </w:r>
    </w:p>
    <w:p w14:paraId="767658C9" w14:textId="2409F1D7" w:rsidR="007411DA" w:rsidRPr="00180D41" w:rsidRDefault="00382DA4" w:rsidP="00427223">
      <w:pPr>
        <w:pStyle w:val="Prrafodelista"/>
        <w:numPr>
          <w:ilvl w:val="1"/>
          <w:numId w:val="21"/>
        </w:numPr>
      </w:pPr>
      <w:r>
        <w:t>IT Issue Tracking</w:t>
      </w:r>
      <w:r w:rsidR="007411DA" w:rsidRPr="00180D41">
        <w:t xml:space="preserve"> Managers</w:t>
      </w:r>
    </w:p>
    <w:p w14:paraId="3539156D" w14:textId="77777777" w:rsidR="007411DA" w:rsidRPr="00180D41" w:rsidRDefault="007411DA" w:rsidP="00427223">
      <w:pPr>
        <w:pStyle w:val="Prrafodelista"/>
        <w:numPr>
          <w:ilvl w:val="0"/>
          <w:numId w:val="21"/>
        </w:numPr>
      </w:pPr>
      <w:r w:rsidRPr="00180D41">
        <w:t xml:space="preserve">Content Approval enabled </w:t>
      </w:r>
      <w:proofErr w:type="gramStart"/>
      <w:r w:rsidRPr="00180D41">
        <w:t>on</w:t>
      </w:r>
      <w:proofErr w:type="gramEnd"/>
      <w:r w:rsidRPr="00180D41">
        <w:t xml:space="preserve"> the library</w:t>
      </w:r>
    </w:p>
    <w:p w14:paraId="69F7BA8E" w14:textId="77777777" w:rsidR="007411DA" w:rsidRPr="00180D41" w:rsidRDefault="007411DA" w:rsidP="00427223">
      <w:pPr>
        <w:pStyle w:val="Prrafodelista"/>
        <w:numPr>
          <w:ilvl w:val="0"/>
          <w:numId w:val="21"/>
        </w:numPr>
      </w:pPr>
      <w:r w:rsidRPr="00180D41">
        <w:t>Library configured so that:</w:t>
      </w:r>
    </w:p>
    <w:p w14:paraId="5FBCD01F" w14:textId="77777777" w:rsidR="007411DA" w:rsidRPr="00180D41" w:rsidRDefault="007411DA" w:rsidP="00427223">
      <w:pPr>
        <w:pStyle w:val="Prrafodelista"/>
        <w:numPr>
          <w:ilvl w:val="1"/>
          <w:numId w:val="22"/>
        </w:numPr>
      </w:pPr>
      <w:r w:rsidRPr="00180D41">
        <w:t>Only the ticket creator and approvers can view ticket content</w:t>
      </w:r>
    </w:p>
    <w:p w14:paraId="69891CBC" w14:textId="1908C72C" w:rsidR="007411DA" w:rsidRPr="00180D41" w:rsidRDefault="00382DA4" w:rsidP="00427223">
      <w:pPr>
        <w:pStyle w:val="Prrafodelista"/>
        <w:numPr>
          <w:ilvl w:val="1"/>
          <w:numId w:val="22"/>
        </w:numPr>
      </w:pPr>
      <w:r>
        <w:t>IT Issue Tracking</w:t>
      </w:r>
      <w:r w:rsidR="007411DA" w:rsidRPr="00180D41">
        <w:t xml:space="preserve"> managers have full visibility</w:t>
      </w:r>
    </w:p>
    <w:p w14:paraId="4C205294" w14:textId="77777777" w:rsidR="007411DA" w:rsidRPr="00180D41" w:rsidRDefault="007411DA" w:rsidP="00427223">
      <w:pPr>
        <w:pStyle w:val="Prrafodelista"/>
        <w:numPr>
          <w:ilvl w:val="1"/>
          <w:numId w:val="22"/>
        </w:numPr>
      </w:pPr>
      <w:r w:rsidRPr="00180D41">
        <w:t>Requesters can update and add files to their own tickets</w:t>
      </w:r>
    </w:p>
    <w:p w14:paraId="0F0CE264" w14:textId="77777777" w:rsidR="007411DA" w:rsidRPr="00180D41" w:rsidRDefault="007411DA" w:rsidP="007411DA">
      <w:r w:rsidRPr="00180D41">
        <w:t>This approach avoids per-item permission complexity while maintaining strict data isolation.</w:t>
      </w:r>
    </w:p>
    <w:p w14:paraId="6641169F" w14:textId="3F6CE3E7" w:rsidR="001D6A75" w:rsidRPr="00180D41" w:rsidRDefault="00AA771D" w:rsidP="00542066">
      <w:pPr>
        <w:pStyle w:val="Ttulo3"/>
        <w:rPr>
          <w:rFonts w:ascii="ZapfHumnst BT" w:hAnsi="ZapfHumnst BT"/>
        </w:rPr>
      </w:pPr>
      <w:r w:rsidRPr="00180D41">
        <w:rPr>
          <w:rFonts w:ascii="ZapfHumnst BT" w:hAnsi="ZapfHumnst BT"/>
        </w:rPr>
        <w:t>4.4 Workflow Automation (Phase 1)</w:t>
      </w:r>
    </w:p>
    <w:p w14:paraId="32568006" w14:textId="77777777" w:rsidR="00AA771D" w:rsidRPr="00180D41" w:rsidRDefault="00AA771D" w:rsidP="001D6A75">
      <w:r w:rsidRPr="00180D41">
        <w:t>Phase 1 includes multiple Power Automate cloud flows built using the modern designer interface and deployed within a Solution.</w:t>
      </w:r>
    </w:p>
    <w:p w14:paraId="4953581D" w14:textId="77777777" w:rsidR="00A84239" w:rsidRPr="00180D41" w:rsidRDefault="00A84239" w:rsidP="00A84239">
      <w:pPr>
        <w:rPr>
          <w:b/>
          <w:bCs/>
        </w:rPr>
      </w:pPr>
      <w:r w:rsidRPr="00180D41">
        <w:rPr>
          <w:b/>
          <w:bCs/>
        </w:rPr>
        <w:t>Flow 1 – Ticket Intake &amp; Creation</w:t>
      </w:r>
    </w:p>
    <w:p w14:paraId="1D683803" w14:textId="77777777" w:rsidR="00A84239" w:rsidRPr="00180D41" w:rsidRDefault="00A84239" w:rsidP="00427223">
      <w:pPr>
        <w:pStyle w:val="Prrafodelista"/>
        <w:numPr>
          <w:ilvl w:val="0"/>
          <w:numId w:val="10"/>
        </w:numPr>
      </w:pPr>
      <w:r w:rsidRPr="00180D41">
        <w:t>Trigger: Microsoft Forms submission</w:t>
      </w:r>
    </w:p>
    <w:p w14:paraId="42399F02" w14:textId="77777777" w:rsidR="00A84239" w:rsidRPr="00180D41" w:rsidRDefault="00A84239" w:rsidP="00427223">
      <w:pPr>
        <w:pStyle w:val="Prrafodelista"/>
        <w:numPr>
          <w:ilvl w:val="0"/>
          <w:numId w:val="10"/>
        </w:numPr>
      </w:pPr>
      <w:r w:rsidRPr="00180D41">
        <w:t>Actions:</w:t>
      </w:r>
    </w:p>
    <w:p w14:paraId="3795FA5A" w14:textId="77777777" w:rsidR="00A84239" w:rsidRPr="00180D41" w:rsidRDefault="00A84239" w:rsidP="00427223">
      <w:pPr>
        <w:pStyle w:val="Prrafodelista"/>
        <w:numPr>
          <w:ilvl w:val="1"/>
          <w:numId w:val="23"/>
        </w:numPr>
      </w:pPr>
      <w:r w:rsidRPr="00180D41">
        <w:t>Generate Ticket Number</w:t>
      </w:r>
    </w:p>
    <w:p w14:paraId="0FB21462" w14:textId="77777777" w:rsidR="00A84239" w:rsidRPr="00180D41" w:rsidRDefault="00A84239" w:rsidP="00427223">
      <w:pPr>
        <w:pStyle w:val="Prrafodelista"/>
        <w:numPr>
          <w:ilvl w:val="1"/>
          <w:numId w:val="23"/>
        </w:numPr>
      </w:pPr>
      <w:r w:rsidRPr="00180D41">
        <w:t>Create Document Set</w:t>
      </w:r>
    </w:p>
    <w:p w14:paraId="3DC4A43B" w14:textId="77777777" w:rsidR="00A84239" w:rsidRPr="00180D41" w:rsidRDefault="00A84239" w:rsidP="00427223">
      <w:pPr>
        <w:pStyle w:val="Prrafodelista"/>
        <w:numPr>
          <w:ilvl w:val="1"/>
          <w:numId w:val="23"/>
        </w:numPr>
      </w:pPr>
      <w:r w:rsidRPr="00180D41">
        <w:t>Apply metadata</w:t>
      </w:r>
    </w:p>
    <w:p w14:paraId="3BDD40DA" w14:textId="77777777" w:rsidR="00A84239" w:rsidRPr="00180D41" w:rsidRDefault="00A84239" w:rsidP="00427223">
      <w:pPr>
        <w:pStyle w:val="Prrafodelista"/>
        <w:numPr>
          <w:ilvl w:val="1"/>
          <w:numId w:val="23"/>
        </w:numPr>
      </w:pPr>
      <w:r w:rsidRPr="00180D41">
        <w:t xml:space="preserve">Save </w:t>
      </w:r>
      <w:proofErr w:type="gramStart"/>
      <w:r w:rsidRPr="00180D41">
        <w:t>form</w:t>
      </w:r>
      <w:proofErr w:type="gramEnd"/>
      <w:r w:rsidRPr="00180D41">
        <w:t xml:space="preserve"> attachments</w:t>
      </w:r>
    </w:p>
    <w:p w14:paraId="320DC7BC" w14:textId="77777777" w:rsidR="00A84239" w:rsidRPr="00180D41" w:rsidRDefault="00A84239" w:rsidP="00427223">
      <w:pPr>
        <w:pStyle w:val="Prrafodelista"/>
        <w:numPr>
          <w:ilvl w:val="1"/>
          <w:numId w:val="23"/>
        </w:numPr>
      </w:pPr>
      <w:r w:rsidRPr="00180D41">
        <w:t>Generate PDF snapshot of the request</w:t>
      </w:r>
    </w:p>
    <w:p w14:paraId="55B43749" w14:textId="77777777" w:rsidR="00A84239" w:rsidRPr="00180D41" w:rsidRDefault="00A84239" w:rsidP="00427223">
      <w:pPr>
        <w:pStyle w:val="Prrafodelista"/>
        <w:numPr>
          <w:ilvl w:val="1"/>
          <w:numId w:val="23"/>
        </w:numPr>
      </w:pPr>
      <w:r w:rsidRPr="00180D41">
        <w:t>Set initial Status to “New”</w:t>
      </w:r>
    </w:p>
    <w:p w14:paraId="7DB9CA00" w14:textId="77777777" w:rsidR="00A84239" w:rsidRPr="00180D41" w:rsidRDefault="00A84239" w:rsidP="00427223">
      <w:pPr>
        <w:pStyle w:val="Prrafodelista"/>
        <w:numPr>
          <w:ilvl w:val="1"/>
          <w:numId w:val="23"/>
        </w:numPr>
      </w:pPr>
      <w:r w:rsidRPr="00180D41">
        <w:t>Route ticket based on Category/Subcategory</w:t>
      </w:r>
    </w:p>
    <w:p w14:paraId="5B876413" w14:textId="77777777" w:rsidR="00A84239" w:rsidRPr="00180D41" w:rsidRDefault="00A84239" w:rsidP="00427223">
      <w:pPr>
        <w:pStyle w:val="Prrafodelista"/>
        <w:numPr>
          <w:ilvl w:val="1"/>
          <w:numId w:val="23"/>
        </w:numPr>
      </w:pPr>
      <w:r w:rsidRPr="00180D41">
        <w:t>Send confirmation notifications (email + Teams)</w:t>
      </w:r>
    </w:p>
    <w:p w14:paraId="74171354" w14:textId="77777777" w:rsidR="00A84239" w:rsidRPr="00180D41" w:rsidRDefault="00A84239" w:rsidP="00A84239">
      <w:pPr>
        <w:rPr>
          <w:b/>
          <w:bCs/>
        </w:rPr>
      </w:pPr>
      <w:r w:rsidRPr="00180D41">
        <w:rPr>
          <w:b/>
          <w:bCs/>
        </w:rPr>
        <w:t>Flow 2 – Email-to-Ticket Association</w:t>
      </w:r>
    </w:p>
    <w:p w14:paraId="344D62F8" w14:textId="77777777" w:rsidR="00A84239" w:rsidRPr="00180D41" w:rsidRDefault="00A84239" w:rsidP="00427223">
      <w:pPr>
        <w:pStyle w:val="Prrafodelista"/>
        <w:numPr>
          <w:ilvl w:val="0"/>
          <w:numId w:val="24"/>
        </w:numPr>
      </w:pPr>
      <w:r w:rsidRPr="00180D41">
        <w:t>Trigger: New email in shared mailbox</w:t>
      </w:r>
    </w:p>
    <w:p w14:paraId="17DA9BD6" w14:textId="77777777" w:rsidR="00A84239" w:rsidRPr="00180D41" w:rsidRDefault="00A84239" w:rsidP="00427223">
      <w:pPr>
        <w:pStyle w:val="Prrafodelista"/>
        <w:numPr>
          <w:ilvl w:val="0"/>
          <w:numId w:val="24"/>
        </w:numPr>
      </w:pPr>
      <w:r w:rsidRPr="00180D41">
        <w:t>Actions:</w:t>
      </w:r>
    </w:p>
    <w:p w14:paraId="38992F1E" w14:textId="77777777" w:rsidR="00A84239" w:rsidRPr="00180D41" w:rsidRDefault="00A84239" w:rsidP="00427223">
      <w:pPr>
        <w:pStyle w:val="Prrafodelista"/>
        <w:numPr>
          <w:ilvl w:val="1"/>
          <w:numId w:val="25"/>
        </w:numPr>
      </w:pPr>
      <w:r w:rsidRPr="00180D41">
        <w:t>Identify related Ticket Number</w:t>
      </w:r>
    </w:p>
    <w:p w14:paraId="67B16B96" w14:textId="77777777" w:rsidR="00A84239" w:rsidRPr="00180D41" w:rsidRDefault="00A84239" w:rsidP="00427223">
      <w:pPr>
        <w:pStyle w:val="Prrafodelista"/>
        <w:numPr>
          <w:ilvl w:val="1"/>
          <w:numId w:val="25"/>
        </w:numPr>
      </w:pPr>
      <w:r w:rsidRPr="00180D41">
        <w:t>Store email body and attachments in the corresponding Document Set</w:t>
      </w:r>
    </w:p>
    <w:p w14:paraId="1C794398" w14:textId="77777777" w:rsidR="00A84239" w:rsidRPr="00180D41" w:rsidRDefault="00A84239" w:rsidP="00427223">
      <w:pPr>
        <w:pStyle w:val="Prrafodelista"/>
        <w:numPr>
          <w:ilvl w:val="1"/>
          <w:numId w:val="25"/>
        </w:numPr>
      </w:pPr>
      <w:r w:rsidRPr="00180D41">
        <w:t>Notify assigned agent if applicable</w:t>
      </w:r>
    </w:p>
    <w:p w14:paraId="7322D97C" w14:textId="77777777" w:rsidR="00A84239" w:rsidRPr="00180D41" w:rsidRDefault="00A84239" w:rsidP="00A84239">
      <w:pPr>
        <w:rPr>
          <w:b/>
          <w:bCs/>
        </w:rPr>
      </w:pPr>
      <w:r w:rsidRPr="00180D41">
        <w:rPr>
          <w:b/>
          <w:bCs/>
        </w:rPr>
        <w:t>Flow 3 – Status &amp; Assignment Updates</w:t>
      </w:r>
    </w:p>
    <w:p w14:paraId="1AFE5DE3" w14:textId="77777777" w:rsidR="00A84239" w:rsidRPr="00180D41" w:rsidRDefault="00A84239" w:rsidP="00427223">
      <w:pPr>
        <w:pStyle w:val="Prrafodelista"/>
        <w:numPr>
          <w:ilvl w:val="0"/>
          <w:numId w:val="26"/>
        </w:numPr>
      </w:pPr>
      <w:r w:rsidRPr="00180D41">
        <w:t>Trigger: Metadata change on Document Set</w:t>
      </w:r>
    </w:p>
    <w:p w14:paraId="2B64A069" w14:textId="77777777" w:rsidR="00A84239" w:rsidRPr="00180D41" w:rsidRDefault="00A84239" w:rsidP="00427223">
      <w:pPr>
        <w:pStyle w:val="Prrafodelista"/>
        <w:numPr>
          <w:ilvl w:val="0"/>
          <w:numId w:val="26"/>
        </w:numPr>
      </w:pPr>
      <w:r w:rsidRPr="00180D41">
        <w:t>Actions:</w:t>
      </w:r>
    </w:p>
    <w:p w14:paraId="4E6AB8E8" w14:textId="77777777" w:rsidR="00A84239" w:rsidRPr="00180D41" w:rsidRDefault="00A84239" w:rsidP="00427223">
      <w:pPr>
        <w:pStyle w:val="Prrafodelista"/>
        <w:numPr>
          <w:ilvl w:val="1"/>
          <w:numId w:val="27"/>
        </w:numPr>
      </w:pPr>
      <w:r w:rsidRPr="00180D41">
        <w:t>Detect status or assignment changes</w:t>
      </w:r>
    </w:p>
    <w:p w14:paraId="6F44712C" w14:textId="77777777" w:rsidR="00A84239" w:rsidRPr="00180D41" w:rsidRDefault="00A84239" w:rsidP="00427223">
      <w:pPr>
        <w:pStyle w:val="Prrafodelista"/>
        <w:numPr>
          <w:ilvl w:val="1"/>
          <w:numId w:val="27"/>
        </w:numPr>
      </w:pPr>
      <w:r w:rsidRPr="00180D41">
        <w:t>Record status transition timestamps</w:t>
      </w:r>
    </w:p>
    <w:p w14:paraId="2FB69D78" w14:textId="77777777" w:rsidR="00A84239" w:rsidRPr="00180D41" w:rsidRDefault="00A84239" w:rsidP="00427223">
      <w:pPr>
        <w:pStyle w:val="Prrafodelista"/>
        <w:numPr>
          <w:ilvl w:val="1"/>
          <w:numId w:val="27"/>
        </w:numPr>
      </w:pPr>
      <w:r w:rsidRPr="00180D41">
        <w:t>Send targeted notifications explaining why the message was sent</w:t>
      </w:r>
    </w:p>
    <w:p w14:paraId="78D039EE" w14:textId="77777777" w:rsidR="00E506FF" w:rsidRPr="00180D41" w:rsidRDefault="00E506FF">
      <w:pPr>
        <w:jc w:val="left"/>
        <w:rPr>
          <w:b/>
          <w:bCs/>
        </w:rPr>
      </w:pPr>
      <w:r w:rsidRPr="00180D41">
        <w:rPr>
          <w:b/>
          <w:bCs/>
        </w:rPr>
        <w:br w:type="page"/>
      </w:r>
    </w:p>
    <w:p w14:paraId="0BC3E16F" w14:textId="5E2627C3" w:rsidR="00A84239" w:rsidRPr="00180D41" w:rsidRDefault="00A84239" w:rsidP="00A84239">
      <w:pPr>
        <w:rPr>
          <w:b/>
          <w:bCs/>
        </w:rPr>
      </w:pPr>
      <w:r w:rsidRPr="00180D41">
        <w:rPr>
          <w:b/>
          <w:bCs/>
        </w:rPr>
        <w:lastRenderedPageBreak/>
        <w:t>Flow 4 – SLA, Reminders &amp; Escalation</w:t>
      </w:r>
    </w:p>
    <w:p w14:paraId="74AC14D2" w14:textId="77777777" w:rsidR="00A84239" w:rsidRPr="00180D41" w:rsidRDefault="00A84239" w:rsidP="00427223">
      <w:pPr>
        <w:pStyle w:val="Prrafodelista"/>
        <w:numPr>
          <w:ilvl w:val="0"/>
          <w:numId w:val="28"/>
        </w:numPr>
      </w:pPr>
      <w:r w:rsidRPr="00180D41">
        <w:t>Trigger: Scheduled (recurring)</w:t>
      </w:r>
    </w:p>
    <w:p w14:paraId="08A7B0A8" w14:textId="77777777" w:rsidR="00A84239" w:rsidRPr="00180D41" w:rsidRDefault="00A84239" w:rsidP="00427223">
      <w:pPr>
        <w:pStyle w:val="Prrafodelista"/>
        <w:numPr>
          <w:ilvl w:val="0"/>
          <w:numId w:val="28"/>
        </w:numPr>
      </w:pPr>
      <w:r w:rsidRPr="00180D41">
        <w:t>Logic:</w:t>
      </w:r>
    </w:p>
    <w:p w14:paraId="2430D3F5" w14:textId="77777777" w:rsidR="00A84239" w:rsidRPr="00180D41" w:rsidRDefault="00A84239" w:rsidP="00427223">
      <w:pPr>
        <w:pStyle w:val="Prrafodelista"/>
        <w:numPr>
          <w:ilvl w:val="0"/>
          <w:numId w:val="29"/>
        </w:numPr>
      </w:pPr>
      <w:r w:rsidRPr="00180D41">
        <w:t>Business hours enforcement (Monday–Friday, 7:00 AM–5:00 PM)</w:t>
      </w:r>
    </w:p>
    <w:p w14:paraId="004016F4" w14:textId="77777777" w:rsidR="00A84239" w:rsidRPr="00180D41" w:rsidRDefault="00A84239" w:rsidP="00427223">
      <w:pPr>
        <w:pStyle w:val="Prrafodelista"/>
        <w:numPr>
          <w:ilvl w:val="0"/>
          <w:numId w:val="29"/>
        </w:numPr>
      </w:pPr>
      <w:r w:rsidRPr="00180D41">
        <w:t>Pause SLA timers while status is “Waiting on User”</w:t>
      </w:r>
    </w:p>
    <w:p w14:paraId="35BD43EA" w14:textId="77777777" w:rsidR="00A84239" w:rsidRPr="00180D41" w:rsidRDefault="00A84239" w:rsidP="00427223">
      <w:pPr>
        <w:pStyle w:val="Prrafodelista"/>
        <w:numPr>
          <w:ilvl w:val="0"/>
          <w:numId w:val="29"/>
        </w:numPr>
      </w:pPr>
      <w:r w:rsidRPr="00180D41">
        <w:t>Send reminder notifications to agents</w:t>
      </w:r>
    </w:p>
    <w:p w14:paraId="38E34778" w14:textId="77777777" w:rsidR="00A84239" w:rsidRPr="00180D41" w:rsidRDefault="00A84239" w:rsidP="00427223">
      <w:pPr>
        <w:pStyle w:val="Prrafodelista"/>
        <w:numPr>
          <w:ilvl w:val="0"/>
          <w:numId w:val="29"/>
        </w:numPr>
      </w:pPr>
      <w:r w:rsidRPr="00180D41">
        <w:t>Escalate overdue tickets</w:t>
      </w:r>
    </w:p>
    <w:p w14:paraId="02399832" w14:textId="77777777" w:rsidR="00A84239" w:rsidRPr="00180D41" w:rsidRDefault="00A84239" w:rsidP="00427223">
      <w:pPr>
        <w:pStyle w:val="Prrafodelista"/>
        <w:numPr>
          <w:ilvl w:val="0"/>
          <w:numId w:val="29"/>
        </w:numPr>
      </w:pPr>
      <w:r w:rsidRPr="00180D41">
        <w:t>Auto-close tickets after defined inactivity period</w:t>
      </w:r>
    </w:p>
    <w:p w14:paraId="76906238" w14:textId="77777777" w:rsidR="00A84239" w:rsidRPr="00180D41" w:rsidRDefault="00A84239" w:rsidP="00427223">
      <w:pPr>
        <w:pStyle w:val="Prrafodelista"/>
        <w:numPr>
          <w:ilvl w:val="0"/>
          <w:numId w:val="29"/>
        </w:numPr>
      </w:pPr>
      <w:r w:rsidRPr="00180D41">
        <w:t xml:space="preserve">Support ticket </w:t>
      </w:r>
      <w:proofErr w:type="gramStart"/>
      <w:r w:rsidRPr="00180D41">
        <w:t>reopen</w:t>
      </w:r>
      <w:proofErr w:type="gramEnd"/>
      <w:r w:rsidRPr="00180D41">
        <w:t xml:space="preserve"> by requester or agent</w:t>
      </w:r>
    </w:p>
    <w:p w14:paraId="1A58643A" w14:textId="3140FB52" w:rsidR="00A84239" w:rsidRPr="00180D41" w:rsidRDefault="00A84239" w:rsidP="00427223">
      <w:pPr>
        <w:pStyle w:val="Ttulo2"/>
        <w:numPr>
          <w:ilvl w:val="0"/>
          <w:numId w:val="9"/>
        </w:numPr>
      </w:pPr>
      <w:r w:rsidRPr="00180D41">
        <w:t>Phase 1 Reporting</w:t>
      </w:r>
    </w:p>
    <w:p w14:paraId="432C4BC4" w14:textId="77777777" w:rsidR="006F78BE" w:rsidRPr="00180D41" w:rsidRDefault="006F78BE" w:rsidP="006F78BE">
      <w:r w:rsidRPr="00180D41">
        <w:t>Phase 1 provides foundational operational reporting using SharePoint views and metadata.</w:t>
      </w:r>
    </w:p>
    <w:p w14:paraId="15637DBD" w14:textId="77777777" w:rsidR="006F78BE" w:rsidRPr="00180D41" w:rsidRDefault="006F78BE" w:rsidP="006F78BE">
      <w:r w:rsidRPr="00180D41">
        <w:rPr>
          <w:b/>
          <w:bCs/>
        </w:rPr>
        <w:t>KPIs Supported</w:t>
      </w:r>
    </w:p>
    <w:p w14:paraId="24DB85D7" w14:textId="77777777" w:rsidR="006F78BE" w:rsidRPr="00180D41" w:rsidRDefault="006F78BE" w:rsidP="00427223">
      <w:pPr>
        <w:pStyle w:val="Prrafodelista"/>
        <w:numPr>
          <w:ilvl w:val="0"/>
          <w:numId w:val="30"/>
        </w:numPr>
      </w:pPr>
      <w:r w:rsidRPr="00180D41">
        <w:t>SLAs met vs missed</w:t>
      </w:r>
    </w:p>
    <w:p w14:paraId="14AA5C34" w14:textId="77777777" w:rsidR="006F78BE" w:rsidRPr="00180D41" w:rsidRDefault="006F78BE" w:rsidP="00427223">
      <w:pPr>
        <w:pStyle w:val="Prrafodelista"/>
        <w:numPr>
          <w:ilvl w:val="0"/>
          <w:numId w:val="30"/>
        </w:numPr>
      </w:pPr>
      <w:r w:rsidRPr="00180D41">
        <w:t xml:space="preserve">Tickets </w:t>
      </w:r>
      <w:proofErr w:type="gramStart"/>
      <w:r w:rsidRPr="00180D41">
        <w:t>closed</w:t>
      </w:r>
      <w:proofErr w:type="gramEnd"/>
      <w:r w:rsidRPr="00180D41">
        <w:t xml:space="preserve"> per agent</w:t>
      </w:r>
    </w:p>
    <w:p w14:paraId="669FFB39" w14:textId="77777777" w:rsidR="006F78BE" w:rsidRPr="00180D41" w:rsidRDefault="006F78BE" w:rsidP="00427223">
      <w:pPr>
        <w:pStyle w:val="Prrafodelista"/>
        <w:numPr>
          <w:ilvl w:val="0"/>
          <w:numId w:val="30"/>
        </w:numPr>
      </w:pPr>
      <w:r w:rsidRPr="00180D41">
        <w:t>Weekly and monthly ticket volumes</w:t>
      </w:r>
    </w:p>
    <w:p w14:paraId="2275ACB9" w14:textId="77777777" w:rsidR="006F78BE" w:rsidRPr="00180D41" w:rsidRDefault="006F78BE" w:rsidP="00427223">
      <w:pPr>
        <w:pStyle w:val="Prrafodelista"/>
        <w:numPr>
          <w:ilvl w:val="0"/>
          <w:numId w:val="30"/>
        </w:numPr>
      </w:pPr>
      <w:r w:rsidRPr="00180D41">
        <w:t>Tickets by category and priority</w:t>
      </w:r>
    </w:p>
    <w:p w14:paraId="17700815" w14:textId="77777777" w:rsidR="006F78BE" w:rsidRPr="00180D41" w:rsidRDefault="006F78BE" w:rsidP="006F78BE">
      <w:r w:rsidRPr="00180D41">
        <w:t>The data model is designed to support future Power BI dashboards without restructuring.</w:t>
      </w:r>
    </w:p>
    <w:p w14:paraId="3200E359" w14:textId="77777777" w:rsidR="006F78BE" w:rsidRPr="00180D41" w:rsidRDefault="006F78BE" w:rsidP="006F78BE">
      <w:pPr>
        <w:pStyle w:val="Ttulo2"/>
      </w:pPr>
      <w:r w:rsidRPr="00180D41">
        <w:t>6. Testing, Rollout &amp; Training (Phase 1)</w:t>
      </w:r>
    </w:p>
    <w:p w14:paraId="3E833C5E" w14:textId="77777777" w:rsidR="009E6A6A" w:rsidRDefault="009E6A6A" w:rsidP="006F78BE">
      <w:pPr>
        <w:rPr>
          <w:b/>
          <w:bCs/>
        </w:rPr>
      </w:pPr>
    </w:p>
    <w:p w14:paraId="671EA91E" w14:textId="17840367" w:rsidR="006F78BE" w:rsidRPr="00180D41" w:rsidRDefault="006F78BE" w:rsidP="006F78BE">
      <w:pPr>
        <w:rPr>
          <w:b/>
          <w:bCs/>
        </w:rPr>
      </w:pPr>
      <w:r w:rsidRPr="00180D41">
        <w:rPr>
          <w:b/>
          <w:bCs/>
        </w:rPr>
        <w:t>Testing</w:t>
      </w:r>
    </w:p>
    <w:p w14:paraId="1E4AD14C" w14:textId="77777777" w:rsidR="006F78BE" w:rsidRPr="00180D41" w:rsidRDefault="006F78BE" w:rsidP="009E6A6A">
      <w:r w:rsidRPr="00180D41">
        <w:t>End-to-end test cases for:</w:t>
      </w:r>
    </w:p>
    <w:p w14:paraId="374C0B94" w14:textId="77777777" w:rsidR="006F78BE" w:rsidRPr="00180D41" w:rsidRDefault="006F78BE" w:rsidP="00427223">
      <w:pPr>
        <w:pStyle w:val="Prrafodelista"/>
        <w:numPr>
          <w:ilvl w:val="0"/>
          <w:numId w:val="41"/>
        </w:numPr>
      </w:pPr>
      <w:r w:rsidRPr="00180D41">
        <w:t>Ticket submission</w:t>
      </w:r>
    </w:p>
    <w:p w14:paraId="7B6504BA" w14:textId="77777777" w:rsidR="006F78BE" w:rsidRPr="00180D41" w:rsidRDefault="006F78BE" w:rsidP="00427223">
      <w:pPr>
        <w:pStyle w:val="Prrafodelista"/>
        <w:numPr>
          <w:ilvl w:val="0"/>
          <w:numId w:val="41"/>
        </w:numPr>
      </w:pPr>
      <w:r w:rsidRPr="00180D41">
        <w:t>Routing accuracy</w:t>
      </w:r>
    </w:p>
    <w:p w14:paraId="6D735D36" w14:textId="77777777" w:rsidR="006F78BE" w:rsidRPr="00180D41" w:rsidRDefault="006F78BE" w:rsidP="00427223">
      <w:pPr>
        <w:pStyle w:val="Prrafodelista"/>
        <w:numPr>
          <w:ilvl w:val="0"/>
          <w:numId w:val="41"/>
        </w:numPr>
      </w:pPr>
      <w:r w:rsidRPr="00180D41">
        <w:t>Security enforcement</w:t>
      </w:r>
    </w:p>
    <w:p w14:paraId="7DCBD461" w14:textId="77777777" w:rsidR="006F78BE" w:rsidRPr="00180D41" w:rsidRDefault="006F78BE" w:rsidP="00427223">
      <w:pPr>
        <w:pStyle w:val="Prrafodelista"/>
        <w:numPr>
          <w:ilvl w:val="0"/>
          <w:numId w:val="41"/>
        </w:numPr>
      </w:pPr>
      <w:r w:rsidRPr="00180D41">
        <w:t>Notifications</w:t>
      </w:r>
    </w:p>
    <w:p w14:paraId="0F9F7F82" w14:textId="77777777" w:rsidR="006F78BE" w:rsidRPr="00180D41" w:rsidRDefault="006F78BE" w:rsidP="00427223">
      <w:pPr>
        <w:pStyle w:val="Prrafodelista"/>
        <w:numPr>
          <w:ilvl w:val="0"/>
          <w:numId w:val="41"/>
        </w:numPr>
      </w:pPr>
      <w:r w:rsidRPr="00180D41">
        <w:t>SLA logic</w:t>
      </w:r>
    </w:p>
    <w:p w14:paraId="74EB51D9" w14:textId="77777777" w:rsidR="006F78BE" w:rsidRPr="00180D41" w:rsidRDefault="006F78BE" w:rsidP="00427223">
      <w:pPr>
        <w:pStyle w:val="Prrafodelista"/>
        <w:numPr>
          <w:ilvl w:val="0"/>
          <w:numId w:val="41"/>
        </w:numPr>
      </w:pPr>
      <w:r w:rsidRPr="00180D41">
        <w:t>Auto-close and reopen scenarios</w:t>
      </w:r>
    </w:p>
    <w:p w14:paraId="02AFF7CF" w14:textId="77777777" w:rsidR="006F78BE" w:rsidRPr="00180D41" w:rsidRDefault="006F78BE" w:rsidP="006F78BE">
      <w:pPr>
        <w:rPr>
          <w:b/>
          <w:bCs/>
        </w:rPr>
      </w:pPr>
      <w:r w:rsidRPr="00180D41">
        <w:rPr>
          <w:b/>
          <w:bCs/>
        </w:rPr>
        <w:t>Rollout</w:t>
      </w:r>
    </w:p>
    <w:p w14:paraId="33C26AFC" w14:textId="6B28D1FE" w:rsidR="006F78BE" w:rsidRPr="00180D41" w:rsidRDefault="006F78BE" w:rsidP="00427223">
      <w:pPr>
        <w:pStyle w:val="Prrafodelista"/>
        <w:numPr>
          <w:ilvl w:val="0"/>
          <w:numId w:val="42"/>
        </w:numPr>
      </w:pPr>
      <w:r w:rsidRPr="00180D41">
        <w:t xml:space="preserve">Pilot deployment with </w:t>
      </w:r>
      <w:r w:rsidR="00382DA4">
        <w:t>IT Issue Tracking</w:t>
      </w:r>
      <w:r w:rsidRPr="00180D41">
        <w:t xml:space="preserve"> agents</w:t>
      </w:r>
    </w:p>
    <w:p w14:paraId="448F1486" w14:textId="77777777" w:rsidR="006F78BE" w:rsidRPr="00180D41" w:rsidRDefault="006F78BE" w:rsidP="00427223">
      <w:pPr>
        <w:pStyle w:val="Prrafodelista"/>
        <w:numPr>
          <w:ilvl w:val="0"/>
          <w:numId w:val="42"/>
        </w:numPr>
      </w:pPr>
      <w:r w:rsidRPr="00180D41">
        <w:t>Controlled go-live following validation</w:t>
      </w:r>
    </w:p>
    <w:p w14:paraId="40133464" w14:textId="77777777" w:rsidR="006F78BE" w:rsidRPr="00180D41" w:rsidRDefault="006F78BE" w:rsidP="006F78BE">
      <w:pPr>
        <w:rPr>
          <w:b/>
          <w:bCs/>
        </w:rPr>
      </w:pPr>
      <w:r w:rsidRPr="00180D41">
        <w:rPr>
          <w:b/>
          <w:bCs/>
        </w:rPr>
        <w:t>Training</w:t>
      </w:r>
    </w:p>
    <w:p w14:paraId="3BCDC6C1" w14:textId="77777777" w:rsidR="006F78BE" w:rsidRPr="00180D41" w:rsidRDefault="006F78BE" w:rsidP="00427223">
      <w:pPr>
        <w:pStyle w:val="Prrafodelista"/>
        <w:numPr>
          <w:ilvl w:val="0"/>
          <w:numId w:val="43"/>
        </w:numPr>
      </w:pPr>
      <w:r w:rsidRPr="00180D41">
        <w:t>Requester quick-start guide</w:t>
      </w:r>
    </w:p>
    <w:p w14:paraId="604EBF91" w14:textId="42E9CB1D" w:rsidR="006F78BE" w:rsidRPr="00180D41" w:rsidRDefault="00382DA4" w:rsidP="00427223">
      <w:pPr>
        <w:pStyle w:val="Prrafodelista"/>
        <w:numPr>
          <w:ilvl w:val="0"/>
          <w:numId w:val="43"/>
        </w:numPr>
      </w:pPr>
      <w:r>
        <w:t>IT Issue Tracking</w:t>
      </w:r>
      <w:r w:rsidR="006F78BE" w:rsidRPr="00180D41">
        <w:t xml:space="preserve"> agent operational guide</w:t>
      </w:r>
    </w:p>
    <w:p w14:paraId="4817F544" w14:textId="77777777" w:rsidR="006F78BE" w:rsidRPr="00180D41" w:rsidRDefault="006F78BE" w:rsidP="00427223">
      <w:pPr>
        <w:pStyle w:val="Prrafodelista"/>
        <w:numPr>
          <w:ilvl w:val="0"/>
          <w:numId w:val="43"/>
        </w:numPr>
      </w:pPr>
      <w:r w:rsidRPr="00180D41">
        <w:t>Manager overview of reporting and escalation</w:t>
      </w:r>
    </w:p>
    <w:p w14:paraId="5A291881" w14:textId="77777777" w:rsidR="006F78BE" w:rsidRPr="00180D41" w:rsidRDefault="006F78BE" w:rsidP="00427223">
      <w:pPr>
        <w:pStyle w:val="Prrafodelista"/>
        <w:numPr>
          <w:ilvl w:val="0"/>
          <w:numId w:val="43"/>
        </w:numPr>
      </w:pPr>
      <w:r w:rsidRPr="00180D41">
        <w:t>Administrator handoff documentation</w:t>
      </w:r>
    </w:p>
    <w:p w14:paraId="056C679F" w14:textId="77777777" w:rsidR="00912A81" w:rsidRPr="00180D41" w:rsidRDefault="00912A81" w:rsidP="00427223">
      <w:pPr>
        <w:pStyle w:val="Prrafodelista"/>
        <w:numPr>
          <w:ilvl w:val="0"/>
          <w:numId w:val="43"/>
        </w:numPr>
      </w:pPr>
      <w:r w:rsidRPr="00180D41">
        <w:t>Training and handoff documentation</w:t>
      </w:r>
    </w:p>
    <w:p w14:paraId="4A3109A8" w14:textId="77777777" w:rsidR="00A93888" w:rsidRPr="00180D41" w:rsidRDefault="00A93888">
      <w:pPr>
        <w:jc w:val="left"/>
        <w:rPr>
          <w:rStyle w:val="Fuerte"/>
          <w:rFonts w:eastAsiaTheme="majorEastAsia" w:cstheme="majorBidi"/>
          <w:caps/>
          <w:color w:val="EF9600"/>
          <w:sz w:val="26"/>
          <w:szCs w:val="26"/>
        </w:rPr>
      </w:pPr>
      <w:r w:rsidRPr="00180D41">
        <w:rPr>
          <w:rStyle w:val="Fuerte"/>
          <w:b w:val="0"/>
          <w:bCs w:val="0"/>
        </w:rPr>
        <w:br w:type="page"/>
      </w:r>
    </w:p>
    <w:p w14:paraId="08E85BD1" w14:textId="326E3D43" w:rsidR="00A93888" w:rsidRPr="00180D41" w:rsidRDefault="00A93888" w:rsidP="00A93888">
      <w:pPr>
        <w:pStyle w:val="Ttulo2"/>
      </w:pPr>
      <w:r w:rsidRPr="00180D41">
        <w:rPr>
          <w:rStyle w:val="Fuerte"/>
          <w:b/>
          <w:bCs/>
        </w:rPr>
        <w:lastRenderedPageBreak/>
        <w:t>5. Deliverables</w:t>
      </w:r>
    </w:p>
    <w:tbl>
      <w:tblPr>
        <w:tblStyle w:val="Tablaconcuadrcula"/>
        <w:tblW w:w="6745" w:type="dxa"/>
        <w:tblLook w:val="04A0" w:firstRow="1" w:lastRow="0" w:firstColumn="1" w:lastColumn="0" w:noHBand="0" w:noVBand="1"/>
      </w:tblPr>
      <w:tblGrid>
        <w:gridCol w:w="6745"/>
      </w:tblGrid>
      <w:tr w:rsidR="00006848" w:rsidRPr="00180D41" w14:paraId="4AF8FE71" w14:textId="77777777" w:rsidTr="00006848">
        <w:tc>
          <w:tcPr>
            <w:tcW w:w="6745" w:type="dxa"/>
            <w:hideMark/>
          </w:tcPr>
          <w:p w14:paraId="551723B0" w14:textId="5CDA6BF4" w:rsidR="00006848" w:rsidRPr="00180D41" w:rsidRDefault="00006848" w:rsidP="001C6255">
            <w:pPr>
              <w:jc w:val="center"/>
              <w:rPr>
                <w:b/>
                <w:bCs/>
              </w:rPr>
            </w:pPr>
            <w:r w:rsidRPr="00180D41">
              <w:rPr>
                <w:b/>
                <w:bCs/>
              </w:rPr>
              <w:t>Description</w:t>
            </w:r>
          </w:p>
        </w:tc>
      </w:tr>
      <w:tr w:rsidR="00006848" w:rsidRPr="00180D41" w14:paraId="2E01E2DE" w14:textId="77777777" w:rsidTr="00006848">
        <w:tc>
          <w:tcPr>
            <w:tcW w:w="6745" w:type="dxa"/>
          </w:tcPr>
          <w:p w14:paraId="01002605" w14:textId="77777777" w:rsidR="00006848" w:rsidRPr="00180D41" w:rsidRDefault="00006848" w:rsidP="001C6255">
            <w:r w:rsidRPr="00180D41">
              <w:t>Microsoft Forms ticket intake configuration</w:t>
            </w:r>
          </w:p>
        </w:tc>
      </w:tr>
      <w:tr w:rsidR="00006848" w:rsidRPr="00180D41" w14:paraId="39F460EC" w14:textId="77777777" w:rsidTr="00006848">
        <w:tc>
          <w:tcPr>
            <w:tcW w:w="6745" w:type="dxa"/>
          </w:tcPr>
          <w:p w14:paraId="19692FA6" w14:textId="77777777" w:rsidR="00006848" w:rsidRPr="00180D41" w:rsidRDefault="00006848" w:rsidP="001C6255">
            <w:r w:rsidRPr="00180D41">
              <w:t>SharePoint Document Library and Document Set configuration</w:t>
            </w:r>
          </w:p>
        </w:tc>
      </w:tr>
      <w:tr w:rsidR="00006848" w:rsidRPr="00180D41" w14:paraId="5A5A9FCE" w14:textId="77777777" w:rsidTr="00006848">
        <w:tc>
          <w:tcPr>
            <w:tcW w:w="6745" w:type="dxa"/>
          </w:tcPr>
          <w:p w14:paraId="6F370630" w14:textId="77777777" w:rsidR="00006848" w:rsidRPr="00180D41" w:rsidRDefault="00006848" w:rsidP="001C6255">
            <w:r w:rsidRPr="00180D41">
              <w:t>Power Automate flows (intake, routing, SLA, notifications)</w:t>
            </w:r>
          </w:p>
        </w:tc>
      </w:tr>
      <w:tr w:rsidR="00006848" w:rsidRPr="00180D41" w14:paraId="0B82BA36" w14:textId="77777777" w:rsidTr="00006848">
        <w:tc>
          <w:tcPr>
            <w:tcW w:w="6745" w:type="dxa"/>
          </w:tcPr>
          <w:p w14:paraId="61B19A2B" w14:textId="77777777" w:rsidR="00006848" w:rsidRPr="00180D41" w:rsidRDefault="00006848" w:rsidP="001C6255">
            <w:r w:rsidRPr="00180D41">
              <w:t xml:space="preserve">Operational views and </w:t>
            </w:r>
            <w:proofErr w:type="gramStart"/>
            <w:r w:rsidRPr="00180D41">
              <w:t>metadata</w:t>
            </w:r>
            <w:proofErr w:type="gramEnd"/>
            <w:r w:rsidRPr="00180D41">
              <w:t xml:space="preserve"> model</w:t>
            </w:r>
          </w:p>
        </w:tc>
      </w:tr>
      <w:tr w:rsidR="00006848" w:rsidRPr="00180D41" w14:paraId="3CA8DF16" w14:textId="77777777" w:rsidTr="00006848">
        <w:tc>
          <w:tcPr>
            <w:tcW w:w="6745" w:type="dxa"/>
          </w:tcPr>
          <w:p w14:paraId="312E5082" w14:textId="77777777" w:rsidR="00006848" w:rsidRPr="00180D41" w:rsidRDefault="00006848" w:rsidP="001C6255">
            <w:r w:rsidRPr="00180D41">
              <w:t>Testing checklist and rollout plan</w:t>
            </w:r>
          </w:p>
        </w:tc>
      </w:tr>
    </w:tbl>
    <w:p w14:paraId="35832B01" w14:textId="77777777" w:rsidR="00A93888" w:rsidRPr="00180D41" w:rsidRDefault="00A93888" w:rsidP="00A93888">
      <w:pPr>
        <w:pStyle w:val="Ttulo2"/>
      </w:pPr>
      <w:r w:rsidRPr="00180D41">
        <w:t>6. Project Timeline</w:t>
      </w:r>
    </w:p>
    <w:p w14:paraId="0415A14E" w14:textId="51DBC840" w:rsidR="00A93888" w:rsidRPr="00180D41" w:rsidRDefault="00A93888" w:rsidP="00A93888">
      <w:pPr>
        <w:rPr>
          <w:b/>
          <w:bCs/>
        </w:rPr>
      </w:pPr>
      <w:r w:rsidRPr="00180D41">
        <w:t xml:space="preserve">Estimated duration: </w:t>
      </w:r>
      <w:r w:rsidR="009E6A6A">
        <w:rPr>
          <w:b/>
          <w:bCs/>
        </w:rPr>
        <w:t>2</w:t>
      </w:r>
      <w:r w:rsidRPr="00180D41">
        <w:rPr>
          <w:b/>
          <w:bCs/>
        </w:rPr>
        <w:t xml:space="preserve"> week</w:t>
      </w:r>
      <w:r w:rsidR="009E6A6A">
        <w:rPr>
          <w:b/>
          <w:bCs/>
        </w:rPr>
        <w:t>s</w:t>
      </w:r>
    </w:p>
    <w:tbl>
      <w:tblPr>
        <w:tblStyle w:val="Tablaconcuadrcula"/>
        <w:tblW w:w="6745" w:type="dxa"/>
        <w:tblLook w:val="04A0" w:firstRow="1" w:lastRow="0" w:firstColumn="1" w:lastColumn="0" w:noHBand="0" w:noVBand="1"/>
      </w:tblPr>
      <w:tblGrid>
        <w:gridCol w:w="6745"/>
      </w:tblGrid>
      <w:tr w:rsidR="00006848" w:rsidRPr="00180D41" w14:paraId="7D21FCC6" w14:textId="77777777" w:rsidTr="00006848">
        <w:tc>
          <w:tcPr>
            <w:tcW w:w="6745" w:type="dxa"/>
            <w:hideMark/>
          </w:tcPr>
          <w:p w14:paraId="310D2BC1" w14:textId="77777777" w:rsidR="00006848" w:rsidRPr="00180D41" w:rsidRDefault="00006848" w:rsidP="00AA783A">
            <w:pPr>
              <w:jc w:val="center"/>
              <w:rPr>
                <w:b/>
                <w:bCs/>
                <w:i/>
                <w:iCs/>
                <w:lang w:eastAsia="es-MX"/>
              </w:rPr>
            </w:pPr>
            <w:r w:rsidRPr="00180D41">
              <w:rPr>
                <w:b/>
                <w:bCs/>
                <w:i/>
                <w:iCs/>
                <w:lang w:eastAsia="es-MX"/>
              </w:rPr>
              <w:t>Description</w:t>
            </w:r>
          </w:p>
        </w:tc>
      </w:tr>
      <w:tr w:rsidR="00006848" w:rsidRPr="00180D41" w14:paraId="2BE75034" w14:textId="77777777" w:rsidTr="00006848">
        <w:tc>
          <w:tcPr>
            <w:tcW w:w="6745" w:type="dxa"/>
            <w:hideMark/>
          </w:tcPr>
          <w:p w14:paraId="4C94D2A3" w14:textId="77777777" w:rsidR="00006848" w:rsidRPr="00180D41" w:rsidRDefault="00006848" w:rsidP="00AA783A">
            <w:pPr>
              <w:rPr>
                <w:lang w:eastAsia="es-MX"/>
              </w:rPr>
            </w:pPr>
            <w:r w:rsidRPr="00180D41">
              <w:rPr>
                <w:lang w:eastAsia="es-MX"/>
              </w:rPr>
              <w:t>Intake &amp; Data Foundation Build</w:t>
            </w:r>
          </w:p>
        </w:tc>
      </w:tr>
      <w:tr w:rsidR="00006848" w:rsidRPr="00180D41" w14:paraId="443A21CC" w14:textId="77777777" w:rsidTr="00006848">
        <w:tc>
          <w:tcPr>
            <w:tcW w:w="6745" w:type="dxa"/>
            <w:hideMark/>
          </w:tcPr>
          <w:p w14:paraId="6C9ACA8C" w14:textId="77777777" w:rsidR="00006848" w:rsidRPr="00180D41" w:rsidRDefault="00006848" w:rsidP="00AA783A">
            <w:pPr>
              <w:rPr>
                <w:lang w:eastAsia="es-MX"/>
              </w:rPr>
            </w:pPr>
            <w:r w:rsidRPr="00180D41">
              <w:rPr>
                <w:lang w:eastAsia="es-MX"/>
              </w:rPr>
              <w:t>Workflow Automation Development</w:t>
            </w:r>
          </w:p>
        </w:tc>
      </w:tr>
      <w:tr w:rsidR="00006848" w:rsidRPr="00180D41" w14:paraId="77F83165" w14:textId="77777777" w:rsidTr="00006848">
        <w:tc>
          <w:tcPr>
            <w:tcW w:w="6745" w:type="dxa"/>
            <w:hideMark/>
          </w:tcPr>
          <w:p w14:paraId="08AE8EDF" w14:textId="77777777" w:rsidR="00006848" w:rsidRPr="00180D41" w:rsidRDefault="00006848" w:rsidP="00AA783A">
            <w:pPr>
              <w:rPr>
                <w:lang w:eastAsia="es-MX"/>
              </w:rPr>
            </w:pPr>
            <w:r w:rsidRPr="00180D41">
              <w:rPr>
                <w:lang w:eastAsia="es-MX"/>
              </w:rPr>
              <w:t>Testing &amp; Refinement</w:t>
            </w:r>
          </w:p>
        </w:tc>
      </w:tr>
      <w:tr w:rsidR="00006848" w:rsidRPr="00180D41" w14:paraId="743EB495" w14:textId="77777777" w:rsidTr="00006848">
        <w:tc>
          <w:tcPr>
            <w:tcW w:w="6745" w:type="dxa"/>
            <w:hideMark/>
          </w:tcPr>
          <w:p w14:paraId="1C992BDF" w14:textId="77777777" w:rsidR="00006848" w:rsidRPr="00180D41" w:rsidRDefault="00006848" w:rsidP="00AA783A">
            <w:pPr>
              <w:rPr>
                <w:lang w:eastAsia="es-MX"/>
              </w:rPr>
            </w:pPr>
            <w:r w:rsidRPr="00180D41">
              <w:rPr>
                <w:lang w:eastAsia="es-MX"/>
              </w:rPr>
              <w:t>Rollout, Training &amp; Go-Live</w:t>
            </w:r>
          </w:p>
        </w:tc>
      </w:tr>
    </w:tbl>
    <w:p w14:paraId="6304741E" w14:textId="3D690CB0" w:rsidR="00A93888" w:rsidRPr="00180D41" w:rsidRDefault="00A93888" w:rsidP="00A93888">
      <w:pPr>
        <w:pStyle w:val="Ttulo2"/>
      </w:pPr>
      <w:r w:rsidRPr="00180D41">
        <w:t>6. Project COST</w:t>
      </w:r>
    </w:p>
    <w:p w14:paraId="3CE77DC9" w14:textId="41163CCF" w:rsidR="00A93888" w:rsidRPr="00180D41" w:rsidRDefault="00A93888" w:rsidP="00A93888">
      <w:r w:rsidRPr="00180D41">
        <w:t>Cost of the project is: $</w:t>
      </w:r>
      <w:r w:rsidR="00AD799C" w:rsidRPr="00180D41">
        <w:rPr>
          <w:b/>
          <w:bCs/>
        </w:rPr>
        <w:t>4</w:t>
      </w:r>
      <w:r w:rsidR="00006848" w:rsidRPr="00180D41">
        <w:rPr>
          <w:b/>
          <w:bCs/>
        </w:rPr>
        <w:t>990</w:t>
      </w:r>
      <w:r w:rsidR="00AD799C" w:rsidRPr="00180D41">
        <w:rPr>
          <w:b/>
          <w:bCs/>
        </w:rPr>
        <w:t xml:space="preserve"> USD</w:t>
      </w:r>
    </w:p>
    <w:p w14:paraId="17D16E86" w14:textId="77777777" w:rsidR="00A93888" w:rsidRPr="00180D41" w:rsidRDefault="00A93888" w:rsidP="00A93888">
      <w:pPr>
        <w:pStyle w:val="Ttulo2"/>
      </w:pPr>
      <w:r w:rsidRPr="00180D41">
        <w:t>7. Assumptions</w:t>
      </w:r>
    </w:p>
    <w:p w14:paraId="5889D0BD" w14:textId="77777777" w:rsidR="00A93888" w:rsidRPr="00180D41" w:rsidRDefault="00A93888" w:rsidP="00427223">
      <w:pPr>
        <w:pStyle w:val="Prrafodelista"/>
        <w:numPr>
          <w:ilvl w:val="0"/>
          <w:numId w:val="34"/>
        </w:numPr>
        <w:rPr>
          <w:b/>
          <w:bCs/>
          <w:caps/>
        </w:rPr>
      </w:pPr>
      <w:r w:rsidRPr="00180D41">
        <w:t>Microsoft Forms is approved as the primary intake mechanism</w:t>
      </w:r>
    </w:p>
    <w:p w14:paraId="3A19B622" w14:textId="77777777" w:rsidR="00A93888" w:rsidRPr="00180D41" w:rsidRDefault="00A93888" w:rsidP="00427223">
      <w:pPr>
        <w:pStyle w:val="Prrafodelista"/>
        <w:numPr>
          <w:ilvl w:val="0"/>
          <w:numId w:val="34"/>
        </w:numPr>
      </w:pPr>
      <w:r w:rsidRPr="00180D41">
        <w:t>Document Sets are enabled in the tenant</w:t>
      </w:r>
    </w:p>
    <w:p w14:paraId="076CF72B" w14:textId="77777777" w:rsidR="00A93888" w:rsidRPr="00180D41" w:rsidRDefault="00A93888" w:rsidP="00427223">
      <w:pPr>
        <w:pStyle w:val="Prrafodelista"/>
        <w:numPr>
          <w:ilvl w:val="0"/>
          <w:numId w:val="34"/>
        </w:numPr>
      </w:pPr>
      <w:r w:rsidRPr="00180D41">
        <w:t>Shared mailbox is available and configured</w:t>
      </w:r>
    </w:p>
    <w:p w14:paraId="7A52E4AA" w14:textId="77777777" w:rsidR="00A93888" w:rsidRPr="00180D41" w:rsidRDefault="00A93888" w:rsidP="00427223">
      <w:pPr>
        <w:pStyle w:val="Prrafodelista"/>
        <w:numPr>
          <w:ilvl w:val="0"/>
          <w:numId w:val="34"/>
        </w:numPr>
      </w:pPr>
      <w:r w:rsidRPr="00180D41">
        <w:t>Business hours and holidays are confirmed</w:t>
      </w:r>
    </w:p>
    <w:p w14:paraId="591B48DD" w14:textId="77777777" w:rsidR="00A93888" w:rsidRPr="00180D41" w:rsidRDefault="00A93888" w:rsidP="00427223">
      <w:pPr>
        <w:pStyle w:val="Prrafodelista"/>
        <w:numPr>
          <w:ilvl w:val="0"/>
          <w:numId w:val="34"/>
        </w:numPr>
      </w:pPr>
      <w:r w:rsidRPr="00180D41">
        <w:t>Premium connectors are permitted if required</w:t>
      </w:r>
    </w:p>
    <w:p w14:paraId="15889332" w14:textId="77777777" w:rsidR="009A45FF" w:rsidRPr="00180D41" w:rsidRDefault="009A45FF" w:rsidP="009A45FF">
      <w:pPr>
        <w:pStyle w:val="Ttulo2"/>
      </w:pPr>
      <w:r w:rsidRPr="00180D41">
        <w:t>8. Out of Scope (Optional Enhancements)</w:t>
      </w:r>
    </w:p>
    <w:p w14:paraId="0C5B4B44" w14:textId="77777777" w:rsidR="009001A8" w:rsidRPr="00180D41" w:rsidRDefault="009001A8" w:rsidP="009001A8">
      <w:r w:rsidRPr="00180D41">
        <w:t xml:space="preserve">The following capabilities are </w:t>
      </w:r>
      <w:r w:rsidRPr="00180D41">
        <w:rPr>
          <w:b/>
          <w:bCs/>
        </w:rPr>
        <w:t>intentionally excluded</w:t>
      </w:r>
      <w:r w:rsidRPr="00180D41">
        <w:t xml:space="preserve"> from Phase 1 and may be delivered under separate Statements of Work:</w:t>
      </w:r>
    </w:p>
    <w:p w14:paraId="256324C1" w14:textId="77777777" w:rsidR="009001A8" w:rsidRPr="00180D41" w:rsidRDefault="009001A8" w:rsidP="00427223">
      <w:pPr>
        <w:pStyle w:val="Prrafodelista"/>
        <w:numPr>
          <w:ilvl w:val="0"/>
          <w:numId w:val="32"/>
        </w:numPr>
      </w:pPr>
      <w:r w:rsidRPr="00180D41">
        <w:t>Customer Satisfaction Surveys (CSAT)</w:t>
      </w:r>
    </w:p>
    <w:p w14:paraId="6785CAAA" w14:textId="77777777" w:rsidR="009001A8" w:rsidRPr="00180D41" w:rsidRDefault="009001A8" w:rsidP="00427223">
      <w:pPr>
        <w:pStyle w:val="Prrafodelista"/>
        <w:numPr>
          <w:ilvl w:val="0"/>
          <w:numId w:val="32"/>
        </w:numPr>
      </w:pPr>
      <w:r w:rsidRPr="00180D41">
        <w:t xml:space="preserve">Knowledge base and </w:t>
      </w:r>
      <w:proofErr w:type="gramStart"/>
      <w:r w:rsidRPr="00180D41">
        <w:t>faceted</w:t>
      </w:r>
      <w:proofErr w:type="gramEnd"/>
      <w:r w:rsidRPr="00180D41">
        <w:t xml:space="preserve"> search experience</w:t>
      </w:r>
    </w:p>
    <w:p w14:paraId="12BCD1B3" w14:textId="77777777" w:rsidR="009001A8" w:rsidRPr="00180D41" w:rsidRDefault="009001A8" w:rsidP="00427223">
      <w:pPr>
        <w:pStyle w:val="Prrafodelista"/>
        <w:numPr>
          <w:ilvl w:val="0"/>
          <w:numId w:val="32"/>
        </w:numPr>
      </w:pPr>
      <w:r w:rsidRPr="00180D41">
        <w:t>Self-service ticket resolution</w:t>
      </w:r>
    </w:p>
    <w:p w14:paraId="70C56FC1" w14:textId="77777777" w:rsidR="009001A8" w:rsidRPr="00180D41" w:rsidRDefault="009001A8" w:rsidP="00427223">
      <w:pPr>
        <w:pStyle w:val="Prrafodelista"/>
        <w:numPr>
          <w:ilvl w:val="0"/>
          <w:numId w:val="32"/>
        </w:numPr>
      </w:pPr>
      <w:r w:rsidRPr="00180D41">
        <w:t>Advanced analytics and trend analysis</w:t>
      </w:r>
    </w:p>
    <w:p w14:paraId="615D3400" w14:textId="77777777" w:rsidR="009001A8" w:rsidRPr="00180D41" w:rsidRDefault="009001A8" w:rsidP="00427223">
      <w:pPr>
        <w:pStyle w:val="Prrafodelista"/>
        <w:numPr>
          <w:ilvl w:val="0"/>
          <w:numId w:val="32"/>
        </w:numPr>
      </w:pPr>
      <w:r w:rsidRPr="00180D41">
        <w:t>Asset and configuration management</w:t>
      </w:r>
    </w:p>
    <w:p w14:paraId="4FA0CBA0" w14:textId="77777777" w:rsidR="009001A8" w:rsidRPr="00180D41" w:rsidRDefault="009001A8" w:rsidP="00427223">
      <w:pPr>
        <w:pStyle w:val="Prrafodelista"/>
        <w:numPr>
          <w:ilvl w:val="0"/>
          <w:numId w:val="32"/>
        </w:numPr>
      </w:pPr>
      <w:r w:rsidRPr="00180D41">
        <w:t>Extended ITSM processes (problem/change management)</w:t>
      </w:r>
    </w:p>
    <w:p w14:paraId="58164988" w14:textId="77777777" w:rsidR="00A93888" w:rsidRPr="00180D41" w:rsidRDefault="00A93888" w:rsidP="00A93888">
      <w:pPr>
        <w:pStyle w:val="Ttulo2"/>
      </w:pPr>
      <w:r w:rsidRPr="00180D41">
        <w:t>10. Future Phase Alignment</w:t>
      </w:r>
    </w:p>
    <w:p w14:paraId="6A0FDB5E" w14:textId="77777777" w:rsidR="00A93888" w:rsidRPr="00180D41" w:rsidRDefault="00A93888" w:rsidP="00A93888">
      <w:r w:rsidRPr="00180D41">
        <w:t>Phase 1 establishes the foundation for future enhancements, including:</w:t>
      </w:r>
    </w:p>
    <w:p w14:paraId="7D5F93BD" w14:textId="77777777" w:rsidR="00A93888" w:rsidRPr="00180D41" w:rsidRDefault="00A93888" w:rsidP="00427223">
      <w:pPr>
        <w:pStyle w:val="Prrafodelista"/>
        <w:numPr>
          <w:ilvl w:val="0"/>
          <w:numId w:val="33"/>
        </w:numPr>
      </w:pPr>
      <w:r w:rsidRPr="00180D41">
        <w:rPr>
          <w:b/>
          <w:bCs/>
        </w:rPr>
        <w:t>Phase 2:</w:t>
      </w:r>
      <w:r w:rsidRPr="00180D41">
        <w:t xml:space="preserve"> Customer feedback and satisfaction measurement</w:t>
      </w:r>
    </w:p>
    <w:p w14:paraId="56B3BDC2" w14:textId="008511A8" w:rsidR="00A93888" w:rsidRPr="00180D41" w:rsidRDefault="00A93888" w:rsidP="00427223">
      <w:pPr>
        <w:pStyle w:val="Prrafodelista"/>
        <w:numPr>
          <w:ilvl w:val="0"/>
          <w:numId w:val="33"/>
        </w:numPr>
      </w:pPr>
      <w:r w:rsidRPr="00180D41">
        <w:rPr>
          <w:b/>
          <w:bCs/>
        </w:rPr>
        <w:t>Phase 3:</w:t>
      </w:r>
      <w:r w:rsidRPr="00180D41">
        <w:t xml:space="preserve"> Knowledge </w:t>
      </w:r>
      <w:r w:rsidR="00427223">
        <w:t xml:space="preserve">classification, </w:t>
      </w:r>
      <w:r w:rsidRPr="00180D41">
        <w:t xml:space="preserve">discovery and </w:t>
      </w:r>
      <w:proofErr w:type="gramStart"/>
      <w:r w:rsidRPr="00180D41">
        <w:t>faceted</w:t>
      </w:r>
      <w:proofErr w:type="gramEnd"/>
      <w:r w:rsidRPr="00180D41">
        <w:t xml:space="preserve"> search experiences</w:t>
      </w:r>
    </w:p>
    <w:p w14:paraId="7C5D0693" w14:textId="77777777" w:rsidR="00A93888" w:rsidRPr="00180D41" w:rsidRDefault="00A93888" w:rsidP="00A93888">
      <w:r w:rsidRPr="00180D41">
        <w:t>No re-architecture or data migration is expected to support these future phases.</w:t>
      </w:r>
    </w:p>
    <w:p w14:paraId="373521B7" w14:textId="77777777" w:rsidR="009001A8" w:rsidRPr="00180D41" w:rsidRDefault="009001A8" w:rsidP="00FD501D">
      <w:pPr>
        <w:pStyle w:val="Ttulo1"/>
      </w:pPr>
    </w:p>
    <w:p w14:paraId="3A1CEC45" w14:textId="0CB28215" w:rsidR="001371B5" w:rsidRPr="00180D41" w:rsidRDefault="00521C33" w:rsidP="00FD501D">
      <w:pPr>
        <w:pStyle w:val="Ttulo1"/>
      </w:pPr>
      <w:r w:rsidRPr="00180D41">
        <w:t>Reference Implementation</w:t>
      </w:r>
    </w:p>
    <w:p w14:paraId="4F01AE55" w14:textId="4AACB4E1" w:rsidR="004F6137" w:rsidRPr="00180D41" w:rsidRDefault="004F6137" w:rsidP="004F6137">
      <w:pPr>
        <w:pStyle w:val="Ttulo2"/>
      </w:pPr>
      <w:r w:rsidRPr="00180D41">
        <w:t xml:space="preserve">Proven Architecture: </w:t>
      </w:r>
      <w:r w:rsidR="000A714D" w:rsidRPr="00180D41">
        <w:t>Modern Complaint MANAGEMENT SYSTEM</w:t>
      </w:r>
      <w:r w:rsidRPr="00180D41">
        <w:t xml:space="preserve"> (Production Use)</w:t>
      </w:r>
    </w:p>
    <w:p w14:paraId="1E725424" w14:textId="157DF556" w:rsidR="004F6137" w:rsidRPr="00180D41" w:rsidRDefault="004F6137" w:rsidP="004F6137">
      <w:r w:rsidRPr="00180D41">
        <w:t xml:space="preserve">The proposed </w:t>
      </w:r>
      <w:r w:rsidR="001B4A5C" w:rsidRPr="00180D41">
        <w:rPr>
          <w:b/>
          <w:bCs/>
        </w:rPr>
        <w:t>IT</w:t>
      </w:r>
      <w:r w:rsidR="00382DA4">
        <w:rPr>
          <w:b/>
          <w:bCs/>
        </w:rPr>
        <w:t>IT Issue Tracking</w:t>
      </w:r>
      <w:r w:rsidRPr="00180D41">
        <w:rPr>
          <w:b/>
          <w:bCs/>
        </w:rPr>
        <w:t xml:space="preserve"> Automation Solution</w:t>
      </w:r>
      <w:r w:rsidRPr="00180D41">
        <w:t xml:space="preserve"> </w:t>
      </w:r>
      <w:r w:rsidR="000A714D" w:rsidRPr="00180D41">
        <w:t xml:space="preserve">approach </w:t>
      </w:r>
      <w:r w:rsidRPr="00180D41">
        <w:t xml:space="preserve">is based on an existing, production-proven implementation currently used at California Dairies for </w:t>
      </w:r>
      <w:r w:rsidR="00237A67" w:rsidRPr="00180D41">
        <w:t xml:space="preserve">customer </w:t>
      </w:r>
      <w:r w:rsidR="000A714D" w:rsidRPr="00180D41">
        <w:t>complaint</w:t>
      </w:r>
      <w:r w:rsidR="00237A67" w:rsidRPr="00180D41">
        <w:t xml:space="preserve"> </w:t>
      </w:r>
      <w:r w:rsidRPr="00180D41">
        <w:t xml:space="preserve">-style </w:t>
      </w:r>
      <w:r w:rsidR="00237A67" w:rsidRPr="00180D41">
        <w:t>tracking</w:t>
      </w:r>
      <w:r w:rsidRPr="00180D41">
        <w:t>.</w:t>
      </w:r>
    </w:p>
    <w:p w14:paraId="23129F7A" w14:textId="6AEE0373" w:rsidR="004F6137" w:rsidRPr="00180D41" w:rsidRDefault="004F6137" w:rsidP="004F6137">
      <w:r w:rsidRPr="00180D41">
        <w:t xml:space="preserve">This section describes each component of the </w:t>
      </w:r>
      <w:r w:rsidR="00237A67" w:rsidRPr="00180D41">
        <w:t xml:space="preserve">Modern Complaint Management System </w:t>
      </w:r>
      <w:r w:rsidRPr="00180D41">
        <w:t xml:space="preserve">solution and explains how the same technical approach applies directly to the </w:t>
      </w:r>
      <w:r w:rsidR="001B4A5C" w:rsidRPr="00180D41">
        <w:t>IT</w:t>
      </w:r>
      <w:r w:rsidR="00382DA4">
        <w:t>IT Issue Tracking</w:t>
      </w:r>
      <w:r w:rsidRPr="00180D41">
        <w:t xml:space="preserve"> Program.</w:t>
      </w:r>
    </w:p>
    <w:p w14:paraId="09CFE48E" w14:textId="77777777" w:rsidR="00260163" w:rsidRPr="00180D41" w:rsidRDefault="00260163">
      <w:pPr>
        <w:jc w:val="left"/>
        <w:rPr>
          <w:rFonts w:eastAsiaTheme="majorEastAsia" w:cstheme="majorBidi"/>
          <w:b/>
          <w:bCs/>
          <w:caps/>
          <w:color w:val="833177"/>
          <w:sz w:val="26"/>
          <w:szCs w:val="26"/>
        </w:rPr>
      </w:pPr>
      <w:r w:rsidRPr="00180D41">
        <w:br w:type="page"/>
      </w:r>
    </w:p>
    <w:p w14:paraId="070CAA25" w14:textId="699164AB" w:rsidR="004F6137" w:rsidRPr="00180D41" w:rsidRDefault="00541F7E" w:rsidP="00541F7E">
      <w:pPr>
        <w:pStyle w:val="Ttulo2"/>
      </w:pPr>
      <w:r w:rsidRPr="00180D41">
        <w:lastRenderedPageBreak/>
        <w:t xml:space="preserve">1. </w:t>
      </w:r>
      <w:r w:rsidR="00817538" w:rsidRPr="00180D41">
        <w:t>COMPLAINT FORM</w:t>
      </w:r>
      <w:r w:rsidRPr="00180D41">
        <w:t xml:space="preserve"> – Microsoft Forms</w:t>
      </w:r>
    </w:p>
    <w:tbl>
      <w:tblPr>
        <w:tblStyle w:val="Tablaconcuadrcula"/>
        <w:tblW w:w="11430" w:type="dxa"/>
        <w:tblInd w:w="-1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6390"/>
      </w:tblGrid>
      <w:tr w:rsidR="002666CC" w:rsidRPr="00180D41" w14:paraId="3EEE31F7" w14:textId="77777777" w:rsidTr="00314069">
        <w:tc>
          <w:tcPr>
            <w:tcW w:w="5040" w:type="dxa"/>
          </w:tcPr>
          <w:p w14:paraId="407B4F0D" w14:textId="6A1E981E" w:rsidR="002666CC" w:rsidRPr="00180D41" w:rsidRDefault="00260163" w:rsidP="00BC30A1">
            <w:r w:rsidRPr="00180D41">
              <w:rPr>
                <w:noProof/>
              </w:rPr>
              <w:drawing>
                <wp:inline distT="0" distB="0" distL="0" distR="0" wp14:anchorId="32BE9862" wp14:editId="6B7E27CB">
                  <wp:extent cx="2886075" cy="10688249"/>
                  <wp:effectExtent l="0" t="0" r="0" b="0"/>
                  <wp:docPr id="1410081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0817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220" cy="10748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</w:tcPr>
          <w:p w14:paraId="04203788" w14:textId="77777777" w:rsidR="004F6A67" w:rsidRPr="00180D41" w:rsidRDefault="004F6A67" w:rsidP="004F6A67">
            <w:pPr>
              <w:spacing w:after="200" w:line="276" w:lineRule="auto"/>
            </w:pPr>
            <w:r w:rsidRPr="00180D41">
              <w:rPr>
                <w:b/>
                <w:bCs/>
              </w:rPr>
              <w:t>Current Use in Complaint Management:</w:t>
            </w:r>
          </w:p>
          <w:p w14:paraId="62FF0743" w14:textId="77777777" w:rsidR="004F6A67" w:rsidRPr="00180D41" w:rsidRDefault="004F6A67" w:rsidP="00427223">
            <w:pPr>
              <w:pStyle w:val="Prrafodelista"/>
              <w:numPr>
                <w:ilvl w:val="0"/>
                <w:numId w:val="36"/>
              </w:numPr>
              <w:jc w:val="left"/>
            </w:pPr>
            <w:r w:rsidRPr="00180D41">
              <w:t>Captures complaints from users in a structured manner.</w:t>
            </w:r>
          </w:p>
          <w:p w14:paraId="6CC691A5" w14:textId="77777777" w:rsidR="004F6A67" w:rsidRPr="00180D41" w:rsidRDefault="004F6A67" w:rsidP="00427223">
            <w:pPr>
              <w:pStyle w:val="Prrafodelista"/>
              <w:numPr>
                <w:ilvl w:val="0"/>
                <w:numId w:val="36"/>
              </w:numPr>
              <w:jc w:val="left"/>
            </w:pPr>
            <w:r w:rsidRPr="00180D41">
              <w:t xml:space="preserve">Includes fields with conditional logic, subtitles, sections, and </w:t>
            </w:r>
            <w:proofErr w:type="gramStart"/>
            <w:r w:rsidRPr="00180D41">
              <w:t>a master</w:t>
            </w:r>
            <w:proofErr w:type="gramEnd"/>
            <w:r w:rsidRPr="00180D41">
              <w:t>-detail experience for categories and issues.</w:t>
            </w:r>
          </w:p>
          <w:p w14:paraId="18CE4DE5" w14:textId="77777777" w:rsidR="004F6A67" w:rsidRPr="00180D41" w:rsidRDefault="004F6A67" w:rsidP="00427223">
            <w:pPr>
              <w:pStyle w:val="Prrafodelista"/>
              <w:numPr>
                <w:ilvl w:val="0"/>
                <w:numId w:val="36"/>
              </w:numPr>
              <w:jc w:val="left"/>
            </w:pPr>
            <w:r w:rsidRPr="00180D41">
              <w:t>Device-agnostic; supports tablet, mobile, and desktop usage.</w:t>
            </w:r>
          </w:p>
          <w:p w14:paraId="3D8F13D9" w14:textId="322AE918" w:rsidR="004F6A67" w:rsidRPr="00180D41" w:rsidRDefault="006428AF" w:rsidP="004F6A67">
            <w:pPr>
              <w:spacing w:after="200" w:line="276" w:lineRule="auto"/>
            </w:pPr>
            <w:r>
              <w:rPr>
                <w:b/>
                <w:bCs/>
              </w:rPr>
              <w:t>IT Issue Tracking Platform</w:t>
            </w:r>
            <w:r w:rsidR="004F6A67" w:rsidRPr="00180D41">
              <w:rPr>
                <w:b/>
                <w:bCs/>
              </w:rPr>
              <w:t>:</w:t>
            </w:r>
          </w:p>
          <w:p w14:paraId="34F93483" w14:textId="77777777" w:rsidR="004F6A67" w:rsidRPr="00180D41" w:rsidRDefault="004F6A67" w:rsidP="00427223">
            <w:pPr>
              <w:pStyle w:val="Prrafodelista"/>
              <w:numPr>
                <w:ilvl w:val="0"/>
                <w:numId w:val="35"/>
              </w:numPr>
              <w:jc w:val="left"/>
            </w:pPr>
            <w:r w:rsidRPr="00180D41">
              <w:t>Capture IT tickets from employees with standardized fields like Issue Category, Urgency, Impact, and Subsystem.</w:t>
            </w:r>
          </w:p>
          <w:p w14:paraId="576066C5" w14:textId="77777777" w:rsidR="004F6A67" w:rsidRPr="00180D41" w:rsidRDefault="004F6A67" w:rsidP="00427223">
            <w:pPr>
              <w:pStyle w:val="Prrafodelista"/>
              <w:numPr>
                <w:ilvl w:val="0"/>
                <w:numId w:val="35"/>
              </w:numPr>
              <w:jc w:val="left"/>
            </w:pPr>
            <w:r w:rsidRPr="00180D41">
              <w:t xml:space="preserve">Conditional fields guide users based on issue type (e.g., “If Network Issue </w:t>
            </w:r>
            <w:r w:rsidRPr="00180D41">
              <w:rPr>
                <w:rFonts w:ascii="Arial" w:hAnsi="Arial" w:cs="Arial"/>
              </w:rPr>
              <w:t>→</w:t>
            </w:r>
            <w:r w:rsidRPr="00180D41">
              <w:t xml:space="preserve"> ask for location</w:t>
            </w:r>
            <w:r w:rsidRPr="00180D41">
              <w:rPr>
                <w:rFonts w:cs="ZapfHumnst BT"/>
              </w:rPr>
              <w:t>”</w:t>
            </w:r>
            <w:r w:rsidRPr="00180D41">
              <w:t>).</w:t>
            </w:r>
          </w:p>
          <w:p w14:paraId="285383F6" w14:textId="77777777" w:rsidR="004F6A67" w:rsidRPr="00180D41" w:rsidRDefault="004F6A67" w:rsidP="00427223">
            <w:pPr>
              <w:pStyle w:val="Prrafodelista"/>
              <w:numPr>
                <w:ilvl w:val="0"/>
                <w:numId w:val="35"/>
              </w:numPr>
              <w:jc w:val="left"/>
            </w:pPr>
            <w:r w:rsidRPr="00180D41">
              <w:t>Master-detail relationships allow capturing parent tickets (main system affected) and child issues (specific error codes, applications, devices).</w:t>
            </w:r>
          </w:p>
          <w:p w14:paraId="55948CE6" w14:textId="11866FBB" w:rsidR="002666CC" w:rsidRPr="00180D41" w:rsidRDefault="004F6A67" w:rsidP="00427223">
            <w:pPr>
              <w:pStyle w:val="Prrafodelista"/>
              <w:numPr>
                <w:ilvl w:val="0"/>
                <w:numId w:val="35"/>
              </w:numPr>
              <w:jc w:val="left"/>
            </w:pPr>
            <w:r w:rsidRPr="00180D41">
              <w:t>Improves data quality, reduces back-and-forth clarification, and ensures all necessary info is collected for quick resolution.</w:t>
            </w:r>
          </w:p>
        </w:tc>
      </w:tr>
    </w:tbl>
    <w:p w14:paraId="15D42A16" w14:textId="36479508" w:rsidR="00C506D7" w:rsidRPr="00180D41" w:rsidRDefault="0006799B" w:rsidP="007B29DB">
      <w:pPr>
        <w:pStyle w:val="Ttulo2"/>
        <w:numPr>
          <w:ilvl w:val="0"/>
          <w:numId w:val="7"/>
        </w:numPr>
      </w:pPr>
      <w:r w:rsidRPr="00180D41">
        <w:lastRenderedPageBreak/>
        <w:t>Workflow Automation – Power Automate</w:t>
      </w:r>
    </w:p>
    <w:tbl>
      <w:tblPr>
        <w:tblStyle w:val="Tablaconcuadrcula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1"/>
        <w:gridCol w:w="4329"/>
      </w:tblGrid>
      <w:tr w:rsidR="000C7739" w:rsidRPr="00180D41" w14:paraId="4F19A5E6" w14:textId="77777777" w:rsidTr="00C8369F">
        <w:tc>
          <w:tcPr>
            <w:tcW w:w="5310" w:type="dxa"/>
          </w:tcPr>
          <w:p w14:paraId="2F63BD8B" w14:textId="060716FA" w:rsidR="000C7739" w:rsidRPr="00180D41" w:rsidRDefault="004F4FB7" w:rsidP="004F4FB7">
            <w:pPr>
              <w:jc w:val="left"/>
            </w:pPr>
            <w:r w:rsidRPr="00180D41">
              <w:rPr>
                <w:noProof/>
              </w:rPr>
              <w:drawing>
                <wp:inline distT="0" distB="0" distL="0" distR="0" wp14:anchorId="590924D9" wp14:editId="3D0598F2">
                  <wp:extent cx="3286125" cy="3367516"/>
                  <wp:effectExtent l="0" t="0" r="0" b="4445"/>
                  <wp:docPr id="315649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6497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008" cy="3376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0" w:type="dxa"/>
          </w:tcPr>
          <w:p w14:paraId="1F759558" w14:textId="77777777" w:rsidR="0007140F" w:rsidRPr="00180D41" w:rsidRDefault="0007140F" w:rsidP="0007140F">
            <w:pPr>
              <w:rPr>
                <w:b/>
                <w:bCs/>
              </w:rPr>
            </w:pPr>
            <w:r w:rsidRPr="00180D41">
              <w:rPr>
                <w:b/>
                <w:bCs/>
              </w:rPr>
              <w:t>Current Use in Complaint Management:</w:t>
            </w:r>
          </w:p>
          <w:p w14:paraId="7CEF0172" w14:textId="77777777" w:rsidR="0007140F" w:rsidRPr="00180D41" w:rsidRDefault="0007140F" w:rsidP="00427223">
            <w:pPr>
              <w:pStyle w:val="Prrafodelista"/>
              <w:numPr>
                <w:ilvl w:val="0"/>
                <w:numId w:val="37"/>
              </w:numPr>
            </w:pPr>
            <w:r w:rsidRPr="00180D41">
              <w:t>Maps data from Microsoft Forms to SharePoint libraries and lists.</w:t>
            </w:r>
          </w:p>
          <w:p w14:paraId="19EB6DB7" w14:textId="77777777" w:rsidR="00743048" w:rsidRPr="00180D41" w:rsidRDefault="00743048" w:rsidP="00427223">
            <w:pPr>
              <w:pStyle w:val="Prrafodelista"/>
              <w:numPr>
                <w:ilvl w:val="0"/>
                <w:numId w:val="37"/>
              </w:numPr>
            </w:pPr>
            <w:r w:rsidRPr="00180D41">
              <w:t xml:space="preserve">Evaluates types of complaints and based on that define SLA. </w:t>
            </w:r>
          </w:p>
          <w:p w14:paraId="78176041" w14:textId="5FC81571" w:rsidR="0007140F" w:rsidRPr="00180D41" w:rsidRDefault="0007140F" w:rsidP="00427223">
            <w:pPr>
              <w:pStyle w:val="Prrafodelista"/>
              <w:numPr>
                <w:ilvl w:val="0"/>
                <w:numId w:val="37"/>
              </w:numPr>
            </w:pPr>
            <w:proofErr w:type="gramStart"/>
            <w:r w:rsidRPr="00180D41">
              <w:t>Sends</w:t>
            </w:r>
            <w:proofErr w:type="gramEnd"/>
            <w:r w:rsidRPr="00180D41">
              <w:t xml:space="preserve"> email assignments and notifications</w:t>
            </w:r>
            <w:r w:rsidR="00743048" w:rsidRPr="00180D41">
              <w:t xml:space="preserve">. </w:t>
            </w:r>
          </w:p>
          <w:p w14:paraId="33D4A8E8" w14:textId="77777777" w:rsidR="0007140F" w:rsidRPr="00180D41" w:rsidRDefault="0007140F" w:rsidP="00427223">
            <w:pPr>
              <w:pStyle w:val="Prrafodelista"/>
              <w:numPr>
                <w:ilvl w:val="0"/>
                <w:numId w:val="37"/>
              </w:numPr>
            </w:pPr>
            <w:r w:rsidRPr="00180D41">
              <w:t>Drives lifecycle workflow (assignment, approval, escalation, reminders).</w:t>
            </w:r>
          </w:p>
          <w:p w14:paraId="1FFD6D69" w14:textId="5A90EC42" w:rsidR="004F4FB7" w:rsidRPr="00180D41" w:rsidRDefault="004F4FB7" w:rsidP="00427223">
            <w:pPr>
              <w:pStyle w:val="Prrafodelista"/>
              <w:numPr>
                <w:ilvl w:val="0"/>
                <w:numId w:val="37"/>
              </w:numPr>
            </w:pPr>
            <w:proofErr w:type="gramStart"/>
            <w:r w:rsidRPr="00180D41">
              <w:t>Listens</w:t>
            </w:r>
            <w:proofErr w:type="gramEnd"/>
            <w:r w:rsidRPr="00180D41">
              <w:t xml:space="preserve"> to incoming emails and extract attachments</w:t>
            </w:r>
            <w:r w:rsidR="00E8443B" w:rsidRPr="00180D41">
              <w:t>, locate the complaint and insert the attached files in the complaint document set.</w:t>
            </w:r>
          </w:p>
          <w:p w14:paraId="42C8BD59" w14:textId="77777777" w:rsidR="00B81839" w:rsidRPr="00180D41" w:rsidRDefault="00B81839" w:rsidP="00B81839"/>
          <w:p w14:paraId="00609989" w14:textId="49A69BA8" w:rsidR="0007140F" w:rsidRPr="00180D41" w:rsidRDefault="006428AF" w:rsidP="0007140F">
            <w:pPr>
              <w:rPr>
                <w:b/>
                <w:bCs/>
              </w:rPr>
            </w:pPr>
            <w:r>
              <w:rPr>
                <w:b/>
                <w:bCs/>
              </w:rPr>
              <w:t>IT Issue Tracking Platform</w:t>
            </w:r>
            <w:r w:rsidR="0007140F" w:rsidRPr="00180D41">
              <w:rPr>
                <w:b/>
                <w:bCs/>
              </w:rPr>
              <w:t>:</w:t>
            </w:r>
          </w:p>
          <w:p w14:paraId="14EEDAAA" w14:textId="77777777" w:rsidR="0007140F" w:rsidRPr="00180D41" w:rsidRDefault="0007140F" w:rsidP="00427223">
            <w:pPr>
              <w:pStyle w:val="Prrafodelista"/>
              <w:numPr>
                <w:ilvl w:val="0"/>
                <w:numId w:val="38"/>
              </w:numPr>
            </w:pPr>
            <w:r w:rsidRPr="00180D41">
              <w:t>Automates ticket routing to the correct technician based on category, priority, and department.</w:t>
            </w:r>
          </w:p>
          <w:p w14:paraId="2A476096" w14:textId="77777777" w:rsidR="0007140F" w:rsidRPr="00180D41" w:rsidRDefault="0007140F" w:rsidP="00427223">
            <w:pPr>
              <w:pStyle w:val="Prrafodelista"/>
              <w:numPr>
                <w:ilvl w:val="0"/>
                <w:numId w:val="38"/>
              </w:numPr>
            </w:pPr>
            <w:r w:rsidRPr="00180D41">
              <w:t>Sends alerts for overdue tickets or escalations.</w:t>
            </w:r>
          </w:p>
          <w:p w14:paraId="0F511E83" w14:textId="77777777" w:rsidR="0007140F" w:rsidRPr="00180D41" w:rsidRDefault="0007140F" w:rsidP="00427223">
            <w:pPr>
              <w:pStyle w:val="Prrafodelista"/>
              <w:numPr>
                <w:ilvl w:val="0"/>
                <w:numId w:val="38"/>
              </w:numPr>
            </w:pPr>
            <w:r w:rsidRPr="00180D41">
              <w:t>Implements SLA-based reminders and escalation rules.</w:t>
            </w:r>
          </w:p>
          <w:p w14:paraId="360C403D" w14:textId="77777777" w:rsidR="0007140F" w:rsidRPr="00180D41" w:rsidRDefault="0007140F" w:rsidP="00427223">
            <w:pPr>
              <w:pStyle w:val="Prrafodelista"/>
              <w:numPr>
                <w:ilvl w:val="0"/>
                <w:numId w:val="38"/>
              </w:numPr>
            </w:pPr>
            <w:r w:rsidRPr="00180D41">
              <w:t>Enables approvals for special requests (e.g., software installation or elevated access requests).</w:t>
            </w:r>
          </w:p>
          <w:p w14:paraId="0F0923ED" w14:textId="77777777" w:rsidR="0007140F" w:rsidRPr="00180D41" w:rsidRDefault="0007140F" w:rsidP="00427223">
            <w:pPr>
              <w:pStyle w:val="Prrafodelista"/>
              <w:numPr>
                <w:ilvl w:val="0"/>
                <w:numId w:val="38"/>
              </w:numPr>
            </w:pPr>
            <w:r w:rsidRPr="00180D41">
              <w:t>Reduces manual administrative work and ensures consistent follow-up.</w:t>
            </w:r>
          </w:p>
          <w:p w14:paraId="206B4A99" w14:textId="71A8B381" w:rsidR="000C7739" w:rsidRPr="00180D41" w:rsidRDefault="000C7739" w:rsidP="0007140F"/>
        </w:tc>
      </w:tr>
    </w:tbl>
    <w:p w14:paraId="5F1E987F" w14:textId="34037DDF" w:rsidR="0006799B" w:rsidRPr="00180D41" w:rsidRDefault="00E23C06" w:rsidP="007B29DB">
      <w:pPr>
        <w:pStyle w:val="Ttulo2"/>
        <w:numPr>
          <w:ilvl w:val="0"/>
          <w:numId w:val="7"/>
        </w:numPr>
      </w:pPr>
      <w:r w:rsidRPr="00180D41">
        <w:lastRenderedPageBreak/>
        <w:t>Reporting &amp; Visibility – SharePoint Views</w:t>
      </w:r>
    </w:p>
    <w:tbl>
      <w:tblPr>
        <w:tblStyle w:val="Tablaconcuadrcula"/>
        <w:tblW w:w="11965" w:type="dxa"/>
        <w:tblInd w:w="-1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6"/>
        <w:gridCol w:w="6709"/>
      </w:tblGrid>
      <w:tr w:rsidR="00551C5F" w:rsidRPr="00180D41" w14:paraId="40488C90" w14:textId="77777777" w:rsidTr="007926D5">
        <w:tc>
          <w:tcPr>
            <w:tcW w:w="4866" w:type="dxa"/>
          </w:tcPr>
          <w:p w14:paraId="5AE313CC" w14:textId="77777777" w:rsidR="00613DE3" w:rsidRPr="00180D41" w:rsidRDefault="00613DE3" w:rsidP="00613DE3">
            <w:pPr>
              <w:rPr>
                <w:b/>
                <w:bCs/>
              </w:rPr>
            </w:pPr>
            <w:r w:rsidRPr="00180D41">
              <w:rPr>
                <w:b/>
                <w:bCs/>
              </w:rPr>
              <w:t>2. SharePoint Online (or Document &amp; Data Repository)</w:t>
            </w:r>
          </w:p>
          <w:p w14:paraId="547B5306" w14:textId="77777777" w:rsidR="00613DE3" w:rsidRPr="00180D41" w:rsidRDefault="00613DE3" w:rsidP="00613DE3">
            <w:r w:rsidRPr="00180D41">
              <w:rPr>
                <w:b/>
                <w:bCs/>
              </w:rPr>
              <w:t>Current Use in Complaint Management:</w:t>
            </w:r>
          </w:p>
          <w:p w14:paraId="1A2CE5D3" w14:textId="77777777" w:rsidR="00613DE3" w:rsidRPr="00180D41" w:rsidRDefault="00613DE3" w:rsidP="00427223">
            <w:pPr>
              <w:numPr>
                <w:ilvl w:val="0"/>
                <w:numId w:val="39"/>
              </w:numPr>
            </w:pPr>
            <w:r w:rsidRPr="00180D41">
              <w:t>Dedicated SharePoint Online communication site.</w:t>
            </w:r>
          </w:p>
          <w:p w14:paraId="47797E8F" w14:textId="77777777" w:rsidR="00613DE3" w:rsidRPr="00180D41" w:rsidRDefault="00613DE3" w:rsidP="00427223">
            <w:pPr>
              <w:numPr>
                <w:ilvl w:val="0"/>
                <w:numId w:val="39"/>
              </w:numPr>
            </w:pPr>
            <w:r w:rsidRPr="00180D41">
              <w:t>Document libraries with content types and templates.</w:t>
            </w:r>
          </w:p>
          <w:p w14:paraId="1AF9028D" w14:textId="77777777" w:rsidR="00613DE3" w:rsidRPr="00180D41" w:rsidRDefault="00613DE3" w:rsidP="00427223">
            <w:pPr>
              <w:numPr>
                <w:ilvl w:val="0"/>
                <w:numId w:val="39"/>
              </w:numPr>
            </w:pPr>
            <w:r w:rsidRPr="00180D41">
              <w:t>Site columns and metadata for filtering and reporting.</w:t>
            </w:r>
          </w:p>
          <w:p w14:paraId="5DE3A374" w14:textId="77777777" w:rsidR="00613DE3" w:rsidRPr="00180D41" w:rsidRDefault="00613DE3" w:rsidP="00427223">
            <w:pPr>
              <w:numPr>
                <w:ilvl w:val="0"/>
                <w:numId w:val="39"/>
              </w:numPr>
            </w:pPr>
            <w:r w:rsidRPr="00180D41">
              <w:t>Storage of all complaint documentation and attachments.</w:t>
            </w:r>
          </w:p>
          <w:p w14:paraId="77E4CAE1" w14:textId="77777777" w:rsidR="00613DE3" w:rsidRPr="00180D41" w:rsidRDefault="00613DE3" w:rsidP="00613DE3"/>
          <w:p w14:paraId="010276E1" w14:textId="1540E7C6" w:rsidR="00613DE3" w:rsidRPr="00180D41" w:rsidRDefault="006428AF" w:rsidP="00613DE3">
            <w:r>
              <w:rPr>
                <w:b/>
                <w:bCs/>
              </w:rPr>
              <w:t>IT Issue Tracking Platform</w:t>
            </w:r>
            <w:r w:rsidR="00613DE3" w:rsidRPr="00180D41">
              <w:rPr>
                <w:b/>
                <w:bCs/>
              </w:rPr>
              <w:t>:</w:t>
            </w:r>
          </w:p>
          <w:p w14:paraId="56975221" w14:textId="77777777" w:rsidR="00613DE3" w:rsidRPr="00180D41" w:rsidRDefault="00613DE3" w:rsidP="00427223">
            <w:pPr>
              <w:numPr>
                <w:ilvl w:val="0"/>
                <w:numId w:val="40"/>
              </w:numPr>
            </w:pPr>
            <w:r w:rsidRPr="00180D41">
              <w:t>Centralized repository for IT tickets and associated documentation (screenshots, logs, emails).</w:t>
            </w:r>
          </w:p>
          <w:p w14:paraId="0636A544" w14:textId="77777777" w:rsidR="00613DE3" w:rsidRPr="00180D41" w:rsidRDefault="00613DE3" w:rsidP="00427223">
            <w:pPr>
              <w:numPr>
                <w:ilvl w:val="0"/>
                <w:numId w:val="40"/>
              </w:numPr>
            </w:pPr>
            <w:r w:rsidRPr="00180D41">
              <w:t>Templates for common ticket types (Hardware, Software, Access Requests) to standardize submissions.</w:t>
            </w:r>
          </w:p>
          <w:p w14:paraId="796EE882" w14:textId="77777777" w:rsidR="00613DE3" w:rsidRPr="00180D41" w:rsidRDefault="00613DE3" w:rsidP="00427223">
            <w:pPr>
              <w:numPr>
                <w:ilvl w:val="0"/>
                <w:numId w:val="40"/>
              </w:numPr>
            </w:pPr>
            <w:r w:rsidRPr="00180D41">
              <w:t>Metadata (Priority, Status, Department, Assigned Technician) supports dynamic filtering and reporting.</w:t>
            </w:r>
          </w:p>
          <w:p w14:paraId="2EDAB605" w14:textId="77777777" w:rsidR="00613DE3" w:rsidRPr="00180D41" w:rsidRDefault="00613DE3" w:rsidP="00427223">
            <w:pPr>
              <w:numPr>
                <w:ilvl w:val="0"/>
                <w:numId w:val="40"/>
              </w:numPr>
            </w:pPr>
            <w:r w:rsidRPr="00180D41">
              <w:t>Facilitates audit and compliance reporting for IT service management.</w:t>
            </w:r>
          </w:p>
          <w:p w14:paraId="2BC57E8C" w14:textId="77777777" w:rsidR="00551C5F" w:rsidRPr="00180D41" w:rsidRDefault="00551C5F" w:rsidP="00551C5F"/>
          <w:p w14:paraId="5DA67C81" w14:textId="2FFCF7F1" w:rsidR="00551C5F" w:rsidRPr="00180D41" w:rsidRDefault="00551C5F" w:rsidP="00551C5F"/>
          <w:p w14:paraId="1AEA05A9" w14:textId="6548B5A6" w:rsidR="00FC3177" w:rsidRPr="00180D41" w:rsidRDefault="0000650F" w:rsidP="00E23C06">
            <w:r w:rsidRPr="00180D41">
              <w:rPr>
                <w:noProof/>
              </w:rPr>
              <w:drawing>
                <wp:inline distT="0" distB="0" distL="0" distR="0" wp14:anchorId="316D9E36" wp14:editId="02C3AE00">
                  <wp:extent cx="3191337" cy="2552700"/>
                  <wp:effectExtent l="0" t="0" r="9525" b="0"/>
                  <wp:docPr id="1993582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5826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410" cy="2554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9" w:type="dxa"/>
          </w:tcPr>
          <w:p w14:paraId="1EE7DE51" w14:textId="488C403F" w:rsidR="00FC3177" w:rsidRPr="00180D41" w:rsidRDefault="00296C91" w:rsidP="00E23C06">
            <w:r w:rsidRPr="00180D41">
              <w:rPr>
                <w:noProof/>
              </w:rPr>
              <w:drawing>
                <wp:inline distT="0" distB="0" distL="0" distR="0" wp14:anchorId="47898FD2" wp14:editId="17FA6CEE">
                  <wp:extent cx="10528952" cy="3610797"/>
                  <wp:effectExtent l="0" t="7937" r="0" b="0"/>
                  <wp:docPr id="83454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546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559186" cy="3621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2B61A" w14:textId="77777777" w:rsidR="007926D5" w:rsidRPr="00180D41" w:rsidRDefault="007926D5" w:rsidP="004C741C">
      <w:pPr>
        <w:pStyle w:val="Ttulo1"/>
      </w:pPr>
      <w:r w:rsidRPr="00180D41">
        <w:lastRenderedPageBreak/>
        <w:t>Why This Matters for Rancho Cordova</w:t>
      </w:r>
    </w:p>
    <w:p w14:paraId="2960DE69" w14:textId="77777777" w:rsidR="007926D5" w:rsidRPr="00180D41" w:rsidRDefault="007926D5" w:rsidP="007926D5">
      <w:r w:rsidRPr="00180D41">
        <w:t>This is not a prototype or concept.</w:t>
      </w:r>
    </w:p>
    <w:p w14:paraId="04412941" w14:textId="77777777" w:rsidR="007926D5" w:rsidRPr="00180D41" w:rsidRDefault="007926D5" w:rsidP="006D19DD">
      <w:pPr>
        <w:jc w:val="left"/>
      </w:pPr>
      <w:r w:rsidRPr="00180D41">
        <w:rPr>
          <w:rFonts w:ascii="Segoe UI Symbol" w:hAnsi="Segoe UI Symbol" w:cs="Segoe UI Symbol"/>
        </w:rPr>
        <w:t>✔</w:t>
      </w:r>
      <w:r w:rsidRPr="00180D41">
        <w:t xml:space="preserve"> Used in production</w:t>
      </w:r>
      <w:r w:rsidRPr="00180D41">
        <w:br/>
      </w:r>
      <w:r w:rsidRPr="00180D41">
        <w:rPr>
          <w:rFonts w:ascii="Segoe UI Symbol" w:hAnsi="Segoe UI Symbol" w:cs="Segoe UI Symbol"/>
        </w:rPr>
        <w:t>✔</w:t>
      </w:r>
      <w:r w:rsidRPr="00180D41">
        <w:t xml:space="preserve"> Scales to hundreds or thousands of records</w:t>
      </w:r>
      <w:r w:rsidRPr="00180D41">
        <w:br/>
      </w:r>
      <w:r w:rsidRPr="00180D41">
        <w:rPr>
          <w:rFonts w:ascii="Segoe UI Symbol" w:hAnsi="Segoe UI Symbol" w:cs="Segoe UI Symbol"/>
        </w:rPr>
        <w:t>✔</w:t>
      </w:r>
      <w:r w:rsidRPr="00180D41">
        <w:t xml:space="preserve"> Mobile-ready</w:t>
      </w:r>
      <w:r w:rsidRPr="00180D41">
        <w:br/>
      </w:r>
      <w:r w:rsidRPr="00180D41">
        <w:rPr>
          <w:rFonts w:ascii="Segoe UI Symbol" w:hAnsi="Segoe UI Symbol" w:cs="Segoe UI Symbol"/>
        </w:rPr>
        <w:t>✔</w:t>
      </w:r>
      <w:r w:rsidRPr="00180D41">
        <w:t xml:space="preserve"> Built entirely on Microsoft 365</w:t>
      </w:r>
      <w:r w:rsidRPr="00180D41">
        <w:br/>
      </w:r>
      <w:r w:rsidRPr="00180D41">
        <w:rPr>
          <w:rFonts w:ascii="Segoe UI Symbol" w:hAnsi="Segoe UI Symbol" w:cs="Segoe UI Symbol"/>
        </w:rPr>
        <w:t>✔</w:t>
      </w:r>
      <w:r w:rsidRPr="00180D41">
        <w:t xml:space="preserve"> Low maintenance</w:t>
      </w:r>
      <w:r w:rsidRPr="00180D41">
        <w:br/>
      </w:r>
      <w:r w:rsidRPr="00180D41">
        <w:rPr>
          <w:rFonts w:ascii="Segoe UI Symbol" w:hAnsi="Segoe UI Symbol" w:cs="Segoe UI Symbol"/>
        </w:rPr>
        <w:t>✔</w:t>
      </w:r>
      <w:r w:rsidRPr="00180D41">
        <w:t xml:space="preserve"> Auditable and compliant</w:t>
      </w:r>
    </w:p>
    <w:p w14:paraId="52D8648D" w14:textId="5A2CEE58" w:rsidR="007926D5" w:rsidRPr="00180D41" w:rsidRDefault="007926D5" w:rsidP="007926D5">
      <w:r w:rsidRPr="00180D41">
        <w:t xml:space="preserve">The </w:t>
      </w:r>
      <w:r w:rsidR="001B4A5C" w:rsidRPr="00180D41">
        <w:rPr>
          <w:b/>
          <w:bCs/>
        </w:rPr>
        <w:t>IT</w:t>
      </w:r>
      <w:r w:rsidR="00382DA4">
        <w:rPr>
          <w:b/>
          <w:bCs/>
        </w:rPr>
        <w:t>IT Issue Tracking</w:t>
      </w:r>
      <w:r w:rsidRPr="00180D41">
        <w:rPr>
          <w:b/>
          <w:bCs/>
        </w:rPr>
        <w:t xml:space="preserve"> Automation Solution</w:t>
      </w:r>
      <w:r w:rsidRPr="00180D41">
        <w:t xml:space="preserve"> is a </w:t>
      </w:r>
      <w:r w:rsidRPr="00180D41">
        <w:rPr>
          <w:b/>
          <w:bCs/>
        </w:rPr>
        <w:t>direct evolution</w:t>
      </w:r>
      <w:r w:rsidRPr="00180D41">
        <w:t xml:space="preserve"> of this architecture, adapted for municipal inspection workflows and compliance enforcement.</w:t>
      </w:r>
    </w:p>
    <w:p w14:paraId="1930A9B3" w14:textId="77777777" w:rsidR="00B85C6D" w:rsidRPr="00180D41" w:rsidRDefault="00B85C6D" w:rsidP="00E23C06"/>
    <w:sectPr w:rsidR="00B85C6D" w:rsidRPr="00180D41" w:rsidSect="00AD45E7">
      <w:headerReference w:type="default" r:id="rId14"/>
      <w:footerReference w:type="default" r:id="rId15"/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B50D2" w14:textId="77777777" w:rsidR="007037C6" w:rsidRDefault="007037C6" w:rsidP="006C51C7">
      <w:pPr>
        <w:spacing w:after="0" w:line="240" w:lineRule="auto"/>
      </w:pPr>
      <w:r>
        <w:separator/>
      </w:r>
    </w:p>
  </w:endnote>
  <w:endnote w:type="continuationSeparator" w:id="0">
    <w:p w14:paraId="2E632BF2" w14:textId="77777777" w:rsidR="007037C6" w:rsidRDefault="007037C6" w:rsidP="006C5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ZapfHumnst BT">
    <w:panose1 w:val="020B0502050508020304"/>
    <w:charset w:val="00"/>
    <w:family w:val="swiss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7838E" w14:textId="77777777" w:rsidR="002667C7" w:rsidRDefault="002667C7">
    <w:pPr>
      <w:pBdr>
        <w:left w:val="single" w:sz="12" w:space="11" w:color="4F81BD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noProof/>
        <w:color w:val="365F9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noProof/>
        <w:color w:val="365F91" w:themeColor="accent1" w:themeShade="BF"/>
        <w:sz w:val="26"/>
        <w:szCs w:val="26"/>
      </w:rPr>
      <w:fldChar w:fldCharType="end"/>
    </w:r>
  </w:p>
  <w:p w14:paraId="6E8E47A3" w14:textId="77777777" w:rsidR="006C51C7" w:rsidRDefault="006C51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34CFE" w14:textId="77777777" w:rsidR="007037C6" w:rsidRDefault="007037C6" w:rsidP="006C51C7">
      <w:pPr>
        <w:spacing w:after="0" w:line="240" w:lineRule="auto"/>
      </w:pPr>
      <w:r>
        <w:separator/>
      </w:r>
    </w:p>
  </w:footnote>
  <w:footnote w:type="continuationSeparator" w:id="0">
    <w:p w14:paraId="0D371040" w14:textId="77777777" w:rsidR="007037C6" w:rsidRDefault="007037C6" w:rsidP="006C5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2695D" w14:textId="2935B3C7" w:rsidR="006C51C7" w:rsidRDefault="006C51C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3EA8F2" wp14:editId="039CF629">
          <wp:simplePos x="0" y="0"/>
          <wp:positionH relativeFrom="margin">
            <wp:align>center</wp:align>
          </wp:positionH>
          <wp:positionV relativeFrom="paragraph">
            <wp:posOffset>-264943</wp:posOffset>
          </wp:positionV>
          <wp:extent cx="1294872" cy="637954"/>
          <wp:effectExtent l="0" t="0" r="635" b="0"/>
          <wp:wrapNone/>
          <wp:docPr id="2045488057" name="Picture 1" descr="A black background with yellow and grey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5488057" name="Picture 1" descr="A black background with yellow and grey tex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4872" cy="6379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4741F"/>
    <w:multiLevelType w:val="hybridMultilevel"/>
    <w:tmpl w:val="0F14C832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5FA0ACB"/>
    <w:multiLevelType w:val="multilevel"/>
    <w:tmpl w:val="C85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436FD"/>
    <w:multiLevelType w:val="hybridMultilevel"/>
    <w:tmpl w:val="83EEAB4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F4DF2"/>
    <w:multiLevelType w:val="multilevel"/>
    <w:tmpl w:val="744C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0143C"/>
    <w:multiLevelType w:val="hybridMultilevel"/>
    <w:tmpl w:val="C78486C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533B6F"/>
    <w:multiLevelType w:val="multilevel"/>
    <w:tmpl w:val="310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37B47"/>
    <w:multiLevelType w:val="hybridMultilevel"/>
    <w:tmpl w:val="F9A24AC2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C00E87"/>
    <w:multiLevelType w:val="multilevel"/>
    <w:tmpl w:val="275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B7038"/>
    <w:multiLevelType w:val="multilevel"/>
    <w:tmpl w:val="EA0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D2224"/>
    <w:multiLevelType w:val="multilevel"/>
    <w:tmpl w:val="AB0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13661"/>
    <w:multiLevelType w:val="hybridMultilevel"/>
    <w:tmpl w:val="ADBEE2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A6EF3"/>
    <w:multiLevelType w:val="multilevel"/>
    <w:tmpl w:val="C85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77CED"/>
    <w:multiLevelType w:val="multilevel"/>
    <w:tmpl w:val="A1D4E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D64E0F"/>
    <w:multiLevelType w:val="hybridMultilevel"/>
    <w:tmpl w:val="C96A5B4C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6CE3C36"/>
    <w:multiLevelType w:val="multilevel"/>
    <w:tmpl w:val="0FBE51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C570310"/>
    <w:multiLevelType w:val="multilevel"/>
    <w:tmpl w:val="5BF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72E0B"/>
    <w:multiLevelType w:val="multilevel"/>
    <w:tmpl w:val="246E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C6A21"/>
    <w:multiLevelType w:val="multilevel"/>
    <w:tmpl w:val="C85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F369E"/>
    <w:multiLevelType w:val="hybridMultilevel"/>
    <w:tmpl w:val="ACA26B1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61FE5"/>
    <w:multiLevelType w:val="multilevel"/>
    <w:tmpl w:val="00B0A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1725B4C"/>
    <w:multiLevelType w:val="hybridMultilevel"/>
    <w:tmpl w:val="555649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440DD2"/>
    <w:multiLevelType w:val="multilevel"/>
    <w:tmpl w:val="CD42DC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57F30D6"/>
    <w:multiLevelType w:val="hybridMultilevel"/>
    <w:tmpl w:val="68C231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7C0C06"/>
    <w:multiLevelType w:val="multilevel"/>
    <w:tmpl w:val="94E6E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A7630FC"/>
    <w:multiLevelType w:val="hybridMultilevel"/>
    <w:tmpl w:val="DD745F82"/>
    <w:lvl w:ilvl="0" w:tplc="0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FF17914"/>
    <w:multiLevelType w:val="hybridMultilevel"/>
    <w:tmpl w:val="6B30AA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B70AAE"/>
    <w:multiLevelType w:val="hybridMultilevel"/>
    <w:tmpl w:val="ED8E1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D15867"/>
    <w:multiLevelType w:val="multilevel"/>
    <w:tmpl w:val="63A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976F6"/>
    <w:multiLevelType w:val="multilevel"/>
    <w:tmpl w:val="ECC4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42587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347393B"/>
    <w:multiLevelType w:val="multilevel"/>
    <w:tmpl w:val="C85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A1432"/>
    <w:multiLevelType w:val="hybridMultilevel"/>
    <w:tmpl w:val="EC8C47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D51B2"/>
    <w:multiLevelType w:val="hybridMultilevel"/>
    <w:tmpl w:val="DE7252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A57F78"/>
    <w:multiLevelType w:val="multilevel"/>
    <w:tmpl w:val="38AEF8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758A9"/>
    <w:multiLevelType w:val="hybridMultilevel"/>
    <w:tmpl w:val="4A004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186642"/>
    <w:multiLevelType w:val="multilevel"/>
    <w:tmpl w:val="F60E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C7DE9"/>
    <w:multiLevelType w:val="multilevel"/>
    <w:tmpl w:val="84F89E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56670802">
    <w:abstractNumId w:val="5"/>
  </w:num>
  <w:num w:numId="2" w16cid:durableId="929773520">
    <w:abstractNumId w:val="3"/>
  </w:num>
  <w:num w:numId="3" w16cid:durableId="1470857028">
    <w:abstractNumId w:val="2"/>
  </w:num>
  <w:num w:numId="4" w16cid:durableId="1965621650">
    <w:abstractNumId w:val="4"/>
  </w:num>
  <w:num w:numId="5" w16cid:durableId="1738697931">
    <w:abstractNumId w:val="1"/>
  </w:num>
  <w:num w:numId="6" w16cid:durableId="1971743448">
    <w:abstractNumId w:val="0"/>
  </w:num>
  <w:num w:numId="7" w16cid:durableId="699554762">
    <w:abstractNumId w:val="18"/>
  </w:num>
  <w:num w:numId="8" w16cid:durableId="1254363419">
    <w:abstractNumId w:val="41"/>
  </w:num>
  <w:num w:numId="9" w16cid:durableId="1590847731">
    <w:abstractNumId w:val="35"/>
  </w:num>
  <w:num w:numId="10" w16cid:durableId="997537987">
    <w:abstractNumId w:val="36"/>
  </w:num>
  <w:num w:numId="11" w16cid:durableId="1797336995">
    <w:abstractNumId w:val="29"/>
  </w:num>
  <w:num w:numId="12" w16cid:durableId="1565556710">
    <w:abstractNumId w:val="27"/>
  </w:num>
  <w:num w:numId="13" w16cid:durableId="374546910">
    <w:abstractNumId w:val="20"/>
  </w:num>
  <w:num w:numId="14" w16cid:durableId="1106778006">
    <w:abstractNumId w:val="25"/>
  </w:num>
  <w:num w:numId="15" w16cid:durableId="442383054">
    <w:abstractNumId w:val="42"/>
  </w:num>
  <w:num w:numId="16" w16cid:durableId="1811361219">
    <w:abstractNumId w:val="15"/>
  </w:num>
  <w:num w:numId="17" w16cid:durableId="279343121">
    <w:abstractNumId w:val="22"/>
  </w:num>
  <w:num w:numId="18" w16cid:durableId="878206548">
    <w:abstractNumId w:val="12"/>
  </w:num>
  <w:num w:numId="19" w16cid:durableId="1686595880">
    <w:abstractNumId w:val="19"/>
  </w:num>
  <w:num w:numId="20" w16cid:durableId="2079130409">
    <w:abstractNumId w:val="10"/>
  </w:num>
  <w:num w:numId="21" w16cid:durableId="178857178">
    <w:abstractNumId w:val="34"/>
  </w:num>
  <w:num w:numId="22" w16cid:durableId="1588690539">
    <w:abstractNumId w:val="11"/>
  </w:num>
  <w:num w:numId="23" w16cid:durableId="1649089156">
    <w:abstractNumId w:val="14"/>
  </w:num>
  <w:num w:numId="24" w16cid:durableId="988091040">
    <w:abstractNumId w:val="23"/>
  </w:num>
  <w:num w:numId="25" w16cid:durableId="509374882">
    <w:abstractNumId w:val="33"/>
  </w:num>
  <w:num w:numId="26" w16cid:durableId="1255943354">
    <w:abstractNumId w:val="7"/>
  </w:num>
  <w:num w:numId="27" w16cid:durableId="360475276">
    <w:abstractNumId w:val="9"/>
  </w:num>
  <w:num w:numId="28" w16cid:durableId="344599325">
    <w:abstractNumId w:val="17"/>
  </w:num>
  <w:num w:numId="29" w16cid:durableId="1911184318">
    <w:abstractNumId w:val="30"/>
  </w:num>
  <w:num w:numId="30" w16cid:durableId="183133000">
    <w:abstractNumId w:val="8"/>
  </w:num>
  <w:num w:numId="31" w16cid:durableId="1847279704">
    <w:abstractNumId w:val="16"/>
  </w:num>
  <w:num w:numId="32" w16cid:durableId="1583250953">
    <w:abstractNumId w:val="38"/>
  </w:num>
  <w:num w:numId="33" w16cid:durableId="1705517119">
    <w:abstractNumId w:val="28"/>
  </w:num>
  <w:num w:numId="34" w16cid:durableId="403842933">
    <w:abstractNumId w:val="32"/>
  </w:num>
  <w:num w:numId="35" w16cid:durableId="1694576432">
    <w:abstractNumId w:val="40"/>
  </w:num>
  <w:num w:numId="36" w16cid:durableId="1828327947">
    <w:abstractNumId w:val="31"/>
  </w:num>
  <w:num w:numId="37" w16cid:durableId="589394056">
    <w:abstractNumId w:val="26"/>
  </w:num>
  <w:num w:numId="38" w16cid:durableId="2097094153">
    <w:abstractNumId w:val="37"/>
  </w:num>
  <w:num w:numId="39" w16cid:durableId="1935899724">
    <w:abstractNumId w:val="13"/>
  </w:num>
  <w:num w:numId="40" w16cid:durableId="497113909">
    <w:abstractNumId w:val="21"/>
  </w:num>
  <w:num w:numId="41" w16cid:durableId="2081514272">
    <w:abstractNumId w:val="39"/>
  </w:num>
  <w:num w:numId="42" w16cid:durableId="2005745713">
    <w:abstractNumId w:val="24"/>
  </w:num>
  <w:num w:numId="43" w16cid:durableId="1104497198">
    <w:abstractNumId w:val="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BF"/>
    <w:rsid w:val="0000650F"/>
    <w:rsid w:val="00006848"/>
    <w:rsid w:val="0001534B"/>
    <w:rsid w:val="00017D7E"/>
    <w:rsid w:val="00034616"/>
    <w:rsid w:val="00043ABC"/>
    <w:rsid w:val="00046BC0"/>
    <w:rsid w:val="00046D84"/>
    <w:rsid w:val="00053092"/>
    <w:rsid w:val="0006063C"/>
    <w:rsid w:val="00061DCD"/>
    <w:rsid w:val="0006799B"/>
    <w:rsid w:val="0007140F"/>
    <w:rsid w:val="00074C11"/>
    <w:rsid w:val="000750BD"/>
    <w:rsid w:val="00086EDD"/>
    <w:rsid w:val="000931AB"/>
    <w:rsid w:val="00097929"/>
    <w:rsid w:val="000A32AF"/>
    <w:rsid w:val="000A66D5"/>
    <w:rsid w:val="000A714D"/>
    <w:rsid w:val="000B2D9B"/>
    <w:rsid w:val="000C757A"/>
    <w:rsid w:val="000C7739"/>
    <w:rsid w:val="001371B5"/>
    <w:rsid w:val="0015074B"/>
    <w:rsid w:val="00157B6D"/>
    <w:rsid w:val="00180D41"/>
    <w:rsid w:val="001B062B"/>
    <w:rsid w:val="001B4A5C"/>
    <w:rsid w:val="001D0EC6"/>
    <w:rsid w:val="001D6A75"/>
    <w:rsid w:val="00200423"/>
    <w:rsid w:val="00237A67"/>
    <w:rsid w:val="00251999"/>
    <w:rsid w:val="0025458A"/>
    <w:rsid w:val="0025540E"/>
    <w:rsid w:val="00260163"/>
    <w:rsid w:val="002666CC"/>
    <w:rsid w:val="002667C7"/>
    <w:rsid w:val="0029433A"/>
    <w:rsid w:val="0029639D"/>
    <w:rsid w:val="00296C91"/>
    <w:rsid w:val="002B2F48"/>
    <w:rsid w:val="002C016B"/>
    <w:rsid w:val="00314069"/>
    <w:rsid w:val="003148E5"/>
    <w:rsid w:val="003235F9"/>
    <w:rsid w:val="00326F90"/>
    <w:rsid w:val="003319D4"/>
    <w:rsid w:val="003339C2"/>
    <w:rsid w:val="00353709"/>
    <w:rsid w:val="00371699"/>
    <w:rsid w:val="00382DA4"/>
    <w:rsid w:val="003D35D6"/>
    <w:rsid w:val="003D64B7"/>
    <w:rsid w:val="003E1575"/>
    <w:rsid w:val="0042345D"/>
    <w:rsid w:val="00427223"/>
    <w:rsid w:val="00427893"/>
    <w:rsid w:val="00442941"/>
    <w:rsid w:val="004A3273"/>
    <w:rsid w:val="004B082D"/>
    <w:rsid w:val="004B3234"/>
    <w:rsid w:val="004C741C"/>
    <w:rsid w:val="004F4FB7"/>
    <w:rsid w:val="004F6137"/>
    <w:rsid w:val="004F6A67"/>
    <w:rsid w:val="0051374A"/>
    <w:rsid w:val="00521C33"/>
    <w:rsid w:val="00522C74"/>
    <w:rsid w:val="0053473F"/>
    <w:rsid w:val="00541F7E"/>
    <w:rsid w:val="00542066"/>
    <w:rsid w:val="00551C5F"/>
    <w:rsid w:val="005E001C"/>
    <w:rsid w:val="005F6F82"/>
    <w:rsid w:val="0060762E"/>
    <w:rsid w:val="00612C8E"/>
    <w:rsid w:val="00613DE3"/>
    <w:rsid w:val="00632C42"/>
    <w:rsid w:val="00637B67"/>
    <w:rsid w:val="006428AF"/>
    <w:rsid w:val="00663A74"/>
    <w:rsid w:val="006948A9"/>
    <w:rsid w:val="006C51C7"/>
    <w:rsid w:val="006D0773"/>
    <w:rsid w:val="006D19DD"/>
    <w:rsid w:val="006F78BE"/>
    <w:rsid w:val="007037C6"/>
    <w:rsid w:val="00713DDC"/>
    <w:rsid w:val="00740027"/>
    <w:rsid w:val="007411DA"/>
    <w:rsid w:val="00743048"/>
    <w:rsid w:val="00781307"/>
    <w:rsid w:val="007926D5"/>
    <w:rsid w:val="007B12DB"/>
    <w:rsid w:val="007B1F20"/>
    <w:rsid w:val="007B29DB"/>
    <w:rsid w:val="007B69F8"/>
    <w:rsid w:val="008016B2"/>
    <w:rsid w:val="008038F1"/>
    <w:rsid w:val="00817538"/>
    <w:rsid w:val="00852EB1"/>
    <w:rsid w:val="00856FE9"/>
    <w:rsid w:val="008B5301"/>
    <w:rsid w:val="009001A8"/>
    <w:rsid w:val="009129DC"/>
    <w:rsid w:val="00912A81"/>
    <w:rsid w:val="00916D6F"/>
    <w:rsid w:val="00943514"/>
    <w:rsid w:val="009505DC"/>
    <w:rsid w:val="009958FE"/>
    <w:rsid w:val="009A45FF"/>
    <w:rsid w:val="009C6D1F"/>
    <w:rsid w:val="009D290E"/>
    <w:rsid w:val="009D4114"/>
    <w:rsid w:val="009E6A6A"/>
    <w:rsid w:val="00A026FD"/>
    <w:rsid w:val="00A355EC"/>
    <w:rsid w:val="00A4212A"/>
    <w:rsid w:val="00A60920"/>
    <w:rsid w:val="00A768FB"/>
    <w:rsid w:val="00A76EC8"/>
    <w:rsid w:val="00A84239"/>
    <w:rsid w:val="00A904A1"/>
    <w:rsid w:val="00A93888"/>
    <w:rsid w:val="00A95EA8"/>
    <w:rsid w:val="00AA1D8D"/>
    <w:rsid w:val="00AA39AF"/>
    <w:rsid w:val="00AA771D"/>
    <w:rsid w:val="00AA783A"/>
    <w:rsid w:val="00AD45E7"/>
    <w:rsid w:val="00AD799C"/>
    <w:rsid w:val="00AF3E5C"/>
    <w:rsid w:val="00B47730"/>
    <w:rsid w:val="00B73DCA"/>
    <w:rsid w:val="00B81839"/>
    <w:rsid w:val="00B83475"/>
    <w:rsid w:val="00B85952"/>
    <w:rsid w:val="00B85C6D"/>
    <w:rsid w:val="00B96921"/>
    <w:rsid w:val="00B970FC"/>
    <w:rsid w:val="00BC30A1"/>
    <w:rsid w:val="00BD5463"/>
    <w:rsid w:val="00BD5817"/>
    <w:rsid w:val="00BE3EA2"/>
    <w:rsid w:val="00C021D6"/>
    <w:rsid w:val="00C22247"/>
    <w:rsid w:val="00C25D02"/>
    <w:rsid w:val="00C506D7"/>
    <w:rsid w:val="00C8369F"/>
    <w:rsid w:val="00CA71D5"/>
    <w:rsid w:val="00CB0664"/>
    <w:rsid w:val="00CC67E3"/>
    <w:rsid w:val="00CC6FA6"/>
    <w:rsid w:val="00CE6993"/>
    <w:rsid w:val="00D0073A"/>
    <w:rsid w:val="00D425AC"/>
    <w:rsid w:val="00D51DB9"/>
    <w:rsid w:val="00D90BAE"/>
    <w:rsid w:val="00DA32CD"/>
    <w:rsid w:val="00E15E88"/>
    <w:rsid w:val="00E23C06"/>
    <w:rsid w:val="00E506FF"/>
    <w:rsid w:val="00E64557"/>
    <w:rsid w:val="00E66416"/>
    <w:rsid w:val="00E8443B"/>
    <w:rsid w:val="00EA2488"/>
    <w:rsid w:val="00F15C6F"/>
    <w:rsid w:val="00F16250"/>
    <w:rsid w:val="00F20F8D"/>
    <w:rsid w:val="00F23F4A"/>
    <w:rsid w:val="00F2647D"/>
    <w:rsid w:val="00F452D4"/>
    <w:rsid w:val="00F51C0A"/>
    <w:rsid w:val="00F85B93"/>
    <w:rsid w:val="00FB64AE"/>
    <w:rsid w:val="00FC3177"/>
    <w:rsid w:val="00FC693F"/>
    <w:rsid w:val="00FD501D"/>
    <w:rsid w:val="00FF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02AF19"/>
  <w14:defaultImageDpi w14:val="300"/>
  <w15:docId w15:val="{14929D20-094C-44A8-B6DF-497ED028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82D"/>
    <w:pPr>
      <w:jc w:val="both"/>
    </w:pPr>
    <w:rPr>
      <w:rFonts w:ascii="ZapfHumnst BT" w:hAnsi="ZapfHumnst BT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80D41"/>
    <w:pPr>
      <w:keepNext/>
      <w:keepLines/>
      <w:spacing w:before="480" w:after="0"/>
      <w:outlineLvl w:val="0"/>
    </w:pPr>
    <w:rPr>
      <w:rFonts w:eastAsiaTheme="majorEastAsia" w:cstheme="majorBidi"/>
      <w:b/>
      <w:bCs/>
      <w:i/>
      <w:caps/>
      <w:color w:val="83317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3DDC"/>
    <w:pPr>
      <w:keepNext/>
      <w:keepLines/>
      <w:spacing w:before="200" w:after="0"/>
      <w:outlineLvl w:val="1"/>
    </w:pPr>
    <w:rPr>
      <w:rFonts w:eastAsiaTheme="majorEastAsia" w:cstheme="majorBidi"/>
      <w:b/>
      <w:bCs/>
      <w:caps/>
      <w:color w:val="83317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0D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3317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80D41"/>
    <w:rPr>
      <w:rFonts w:ascii="ZapfHumnst BT" w:eastAsiaTheme="majorEastAsia" w:hAnsi="ZapfHumnst BT" w:cstheme="majorBidi"/>
      <w:b/>
      <w:bCs/>
      <w:i/>
      <w:caps/>
      <w:color w:val="833177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13DDC"/>
    <w:rPr>
      <w:rFonts w:ascii="ZapfHumnst BT" w:eastAsiaTheme="majorEastAsia" w:hAnsi="ZapfHumnst BT" w:cstheme="majorBidi"/>
      <w:b/>
      <w:bCs/>
      <w:caps/>
      <w:color w:val="833177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80D41"/>
    <w:rPr>
      <w:rFonts w:asciiTheme="majorHAnsi" w:eastAsiaTheme="majorEastAsia" w:hAnsiTheme="majorHAnsi" w:cstheme="majorBidi"/>
      <w:b/>
      <w:bCs/>
      <w:color w:val="833177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Slide.sldx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1693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Haaron Gonzalez</cp:lastModifiedBy>
  <cp:revision>5</cp:revision>
  <dcterms:created xsi:type="dcterms:W3CDTF">2026-02-20T13:28:00Z</dcterms:created>
  <dcterms:modified xsi:type="dcterms:W3CDTF">2026-05-02T18:33:00Z</dcterms:modified>
  <cp:category/>
</cp:coreProperties>
</file>